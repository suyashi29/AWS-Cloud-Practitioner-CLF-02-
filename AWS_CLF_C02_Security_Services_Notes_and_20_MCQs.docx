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AWS CLF-C02 Security Services Notes &amp; 20 MCQs</w:t>
      </w:r>
    </w:p>
    <w:p>
      <w:pPr>
        <w:jc w:val="center"/>
      </w:pPr>
      <w:r>
        <w:t>Consolidated study notes for AWS Certified Cloud Practitioner (CLF-C02)</w:t>
      </w:r>
    </w:p>
    <w:p>
      <w:pPr>
        <w:jc w:val="center"/>
      </w:pPr>
      <w:r>
        <w:t>Prepared for Suyashi Raiwani | Source basis: official AWS documentation + internal AWS Cloud Practitioner notes/session recaps</w:t>
      </w:r>
    </w:p>
    <w:p>
      <w:r>
        <w:rPr>
          <w:b/>
        </w:rPr>
        <w:t xml:space="preserve">Important note: </w:t>
      </w:r>
      <w:r>
        <w:t>This document is a consolidated study aid. It prioritizes the official AWS CLF-C02 exam guide/domain outline and complements it with points from your internal AWS Cloud Practitioner notes and recent session recap where they align with the exam. It is intentionally written in fresh wording rather than copied text.</w:t>
      </w:r>
    </w:p>
    <w:p>
      <w:pPr>
        <w:pStyle w:val="Heading1"/>
      </w:pPr>
      <w:r>
        <w:t>1. Exam Overview (What matters most)</w:t>
      </w:r>
    </w:p>
    <w:p>
      <w:pPr>
        <w:pStyle w:val="ListBullet"/>
      </w:pPr>
      <w:r>
        <w:t>AWS Certified Cloud Practitioner (CLF-C02) is a foundational exam designed to validate overall AWS Cloud knowledge.</w:t>
      </w:r>
    </w:p>
    <w:p>
      <w:pPr>
        <w:pStyle w:val="ListBullet"/>
      </w:pPr>
      <w:r>
        <w:t>Question pattern: multiple choice and multiple response.</w:t>
      </w:r>
    </w:p>
    <w:p>
      <w:pPr>
        <w:pStyle w:val="ListBullet"/>
      </w:pPr>
      <w:r>
        <w:t>Exam content includes 50 scored questions and 15 unscored questions.</w:t>
      </w:r>
    </w:p>
    <w:p>
      <w:pPr>
        <w:pStyle w:val="ListBullet"/>
      </w:pPr>
      <w:r>
        <w:t>Scaled score range: 100–1000. Minimum passing score: 700.</w:t>
      </w:r>
    </w:p>
    <w:p>
      <w:pPr>
        <w:pStyle w:val="ListBullet"/>
      </w:pPr>
      <w:r>
        <w:t>Domain weightage: Cloud Concepts 24%, Security &amp; Compliance 30%, Cloud Technology &amp; Services 34%, Billing/Pricing/Support 12%.</w:t>
      </w:r>
    </w:p>
    <w:p>
      <w:pPr>
        <w:pStyle w:val="ListBullet"/>
      </w:pPr>
      <w:r>
        <w:t>Security &amp; Compliance is one of the highest-weighted sections and is commonly tested through direct service-role mapping and scenario-based questions.</w:t>
      </w:r>
    </w:p>
    <w:p>
      <w:pPr>
        <w:pStyle w:val="Heading1"/>
      </w:pPr>
      <w:r>
        <w:t>2. Official CLF-C02 Domain 2 Focus Areas</w:t>
      </w:r>
    </w:p>
    <w:p>
      <w:r>
        <w:rPr>
          <w:b/>
        </w:rPr>
        <w:t xml:space="preserve">Officially, Domain 2 covers four major task areas: </w:t>
      </w:r>
      <w:r>
        <w:t>the AWS shared responsibility model, AWS security/governance/compliance concepts, AWS access management capabilities, and components/resources for security.</w:t>
      </w:r>
    </w:p>
    <w:p>
      <w:pPr>
        <w:pStyle w:val="ListBullet"/>
      </w:pPr>
      <w:r>
        <w:t>Understand shared responsibility: what AWS manages vs what customers manage, and how this changes across services such as EC2, RDS, and Lambda.</w:t>
      </w:r>
    </w:p>
    <w:p>
      <w:pPr>
        <w:pStyle w:val="ListBullet"/>
      </w:pPr>
      <w:r>
        <w:t>Understand security, governance, and compliance: encryption, logging, compliance information, and cloud governance services.</w:t>
      </w:r>
    </w:p>
    <w:p>
      <w:pPr>
        <w:pStyle w:val="ListBullet"/>
      </w:pPr>
      <w:r>
        <w:t>Identify access management capabilities: IAM, root user protection, MFA, groups, users, roles, policies, password policies, access keys, and IAM Identity Center.</w:t>
      </w:r>
    </w:p>
    <w:p>
      <w:pPr>
        <w:pStyle w:val="ListBullet"/>
      </w:pPr>
      <w:r>
        <w:t>Identify components/resources for security: WAF, Shield, GuardDuty, Inspector, Security Hub, Artifact, Audit Manager, and where AWS security information is available.</w:t>
      </w:r>
    </w:p>
    <w:p>
      <w:pPr>
        <w:pStyle w:val="Heading1"/>
      </w:pPr>
      <w:r>
        <w:t>3. Shared Responsibility Model — High-Yield Notes</w:t>
      </w:r>
    </w:p>
    <w:p>
      <w:r>
        <w:rPr>
          <w:b/>
        </w:rPr>
        <w:t xml:space="preserve">Core statement: </w:t>
      </w:r>
      <w:r>
        <w:t>AWS is responsible for security OF the cloud; the customer is responsible for security IN the cloud.</w:t>
      </w:r>
    </w:p>
    <w:p>
      <w:r>
        <w:rPr>
          <w:b/>
        </w:rPr>
        <w:t xml:space="preserve">AWS responsibility examples: </w:t>
      </w:r>
      <w:r>
        <w:t>physical facilities, data centers, hardware, global network infrastructure, and the virtualization layer/hypervisor.</w:t>
      </w:r>
    </w:p>
    <w:p>
      <w:r>
        <w:rPr>
          <w:b/>
        </w:rPr>
        <w:t xml:space="preserve">Customer responsibility examples: </w:t>
      </w:r>
      <w:r>
        <w:t>IAM users and permissions, guest OS patching on EC2, configuring security groups and bucket policies, application security, and deciding whether/how to encrypt data.</w:t>
      </w:r>
    </w:p>
    <w:p>
      <w:r>
        <w:rPr>
          <w:b/>
        </w:rPr>
        <w:t xml:space="preserve">Exam trap: </w:t>
      </w:r>
      <w:r>
        <w:t>the amount AWS manages changes with the service model. EC2 gives the customer more responsibility than RDS or Lambda.</w:t>
      </w:r>
    </w:p>
    <w:p>
      <w:pPr>
        <w:pStyle w:val="ListBullet"/>
      </w:pPr>
      <w:r>
        <w:t>EC2: customer patches the guest OS and manages host-based configurations; AWS manages physical infrastructure and hypervisor.</w:t>
      </w:r>
    </w:p>
    <w:p>
      <w:pPr>
        <w:pStyle w:val="ListBullet"/>
      </w:pPr>
      <w:r>
        <w:t>RDS: AWS manages more of the underlying DB infrastructure and patching than in EC2, but the customer still manages data access, users, and some configuration choices.</w:t>
      </w:r>
    </w:p>
    <w:p>
      <w:pPr>
        <w:pStyle w:val="ListBullet"/>
      </w:pPr>
      <w:r>
        <w:t>S3: AWS manages the service infrastructure, but customers manage bucket policies, access controls, and whether security settings are correctly configured.</w:t>
      </w:r>
    </w:p>
    <w:p>
      <w:pPr>
        <w:pStyle w:val="Heading1"/>
      </w:pPr>
      <w:r>
        <w:t>4. Identity &amp; Access Management (IAM) Essentials</w:t>
      </w:r>
    </w:p>
    <w:p>
      <w:pPr>
        <w:pStyle w:val="ListBullet"/>
      </w:pPr>
      <w:r>
        <w:t>IAM is the foundation of access control in AWS.</w:t>
      </w:r>
    </w:p>
    <w:p>
      <w:pPr>
        <w:pStyle w:val="ListBullet"/>
      </w:pPr>
      <w:r>
        <w:t>IAM users represent identities; groups collect users with similar permissions; roles provide temporary access; policies are JSON permission documents.</w:t>
      </w:r>
    </w:p>
    <w:p>
      <w:pPr>
        <w:pStyle w:val="ListBullet"/>
      </w:pPr>
      <w:r>
        <w:t>Use the principle of least privilege: grant only the permissions needed.</w:t>
      </w:r>
    </w:p>
    <w:p>
      <w:pPr>
        <w:pStyle w:val="ListBullet"/>
      </w:pPr>
      <w:r>
        <w:t>Protect the root user: avoid daily use of the root account and enable MFA.</w:t>
      </w:r>
    </w:p>
    <w:p>
      <w:pPr>
        <w:pStyle w:val="ListBullet"/>
      </w:pPr>
      <w:r>
        <w:t>Password policies increase account security by enforcing password complexity, rotation, expiration, and preventing reuse.</w:t>
      </w:r>
    </w:p>
    <w:p>
      <w:pPr>
        <w:pStyle w:val="ListBullet"/>
      </w:pPr>
      <w:r>
        <w:t>Access keys are for CLI/SDK/programmatic access and must never be shared like passwords.</w:t>
      </w:r>
    </w:p>
    <w:p>
      <w:pPr>
        <w:pStyle w:val="ListBullet"/>
      </w:pPr>
      <w:r>
        <w:t>IAM Identity Center is important for workforce access across multiple AWS accounts and applications.</w:t>
      </w:r>
    </w:p>
    <w:p>
      <w:pPr>
        <w:pStyle w:val="ListBullet"/>
      </w:pPr>
      <w:r>
        <w:t>Cross-account roles, federated access, and MFA are important identity topics for CLF-C02.</w:t>
      </w:r>
    </w:p>
    <w:p>
      <w:r>
        <w:rPr>
          <w:b/>
        </w:rPr>
        <w:t xml:space="preserve">Best-practice memory line: </w:t>
      </w:r>
      <w:r>
        <w:t>One person = one IAM user, use groups for permission management, use roles for temporary or service access, enable MFA, and review permissions regularly.</w:t>
      </w:r>
    </w:p>
    <w:p>
      <w:pPr>
        <w:pStyle w:val="Heading1"/>
      </w:pPr>
      <w:r>
        <w:t>5. Encryption, Keys, Certificates, and Secrets</w:t>
      </w:r>
    </w:p>
    <w:p>
      <w:pPr>
        <w:pStyle w:val="ListBullet"/>
      </w:pPr>
      <w:r>
        <w:t>AWS KMS (Key Management Service): used to create and manage encryption keys. Think: key management + encryption support across services.</w:t>
      </w:r>
    </w:p>
    <w:p>
      <w:pPr>
        <w:pStyle w:val="ListBullet"/>
      </w:pPr>
      <w:r>
        <w:t>Understand encryption at rest vs encryption in transit. Both are in official Domain 2 expectations.</w:t>
      </w:r>
    </w:p>
    <w:p>
      <w:pPr>
        <w:pStyle w:val="ListBullet"/>
      </w:pPr>
      <w:r>
        <w:t>AWS Certificate Manager (ACM): used for SSL/TLS certificates and therefore helps secure data in transit.</w:t>
      </w:r>
    </w:p>
    <w:p>
      <w:pPr>
        <w:pStyle w:val="ListBullet"/>
      </w:pPr>
      <w:r>
        <w:t>AWS Secrets Manager: used to securely store secrets such as API keys, tokens, and database passwords, with rotation support.</w:t>
      </w:r>
    </w:p>
    <w:p>
      <w:pPr>
        <w:pStyle w:val="ListBullet"/>
      </w:pPr>
      <w:r>
        <w:t>Common exam trap: Secrets Manager rotates secrets/credentials, while KMS manages encryption keys.</w:t>
      </w:r>
    </w:p>
    <w:p>
      <w:pPr>
        <w:pStyle w:val="Heading1"/>
      </w:pPr>
      <w:r>
        <w:t>6. Logging, Monitoring, Governance, and Compliance</w:t>
      </w:r>
    </w:p>
    <w:p>
      <w:pPr>
        <w:pStyle w:val="ListBullet"/>
      </w:pPr>
      <w:r>
        <w:t>Amazon CloudWatch: monitoring service for metrics, logs, alarms, and operational visibility.</w:t>
      </w:r>
    </w:p>
    <w:p>
      <w:pPr>
        <w:pStyle w:val="ListBullet"/>
      </w:pPr>
      <w:r>
        <w:t>AWS CloudTrail: records API activity and account actions. If the question asks which service logs API calls, think CloudTrail.</w:t>
      </w:r>
    </w:p>
    <w:p>
      <w:pPr>
        <w:pStyle w:val="ListBullet"/>
      </w:pPr>
      <w:r>
        <w:t>AWS Config: records and evaluates resource configuration changes and helps with compliance visibility.</w:t>
      </w:r>
    </w:p>
    <w:p>
      <w:pPr>
        <w:pStyle w:val="ListBullet"/>
      </w:pPr>
      <w:r>
        <w:t>AWS Artifact: source for AWS compliance reports, certifications, and select agreements.</w:t>
      </w:r>
    </w:p>
    <w:p>
      <w:pPr>
        <w:pStyle w:val="ListBullet"/>
      </w:pPr>
      <w:r>
        <w:t>AWS Audit Manager: automates evidence collection and helps simplify audit readiness.</w:t>
      </w:r>
    </w:p>
    <w:p>
      <w:pPr>
        <w:pStyle w:val="ListBullet"/>
      </w:pPr>
      <w:r>
        <w:t>AWS Trusted Advisor: recognized in official CLF-C02 Domain 2 as one service that can help identify security issues.</w:t>
      </w:r>
    </w:p>
    <w:p>
      <w:pPr>
        <w:pStyle w:val="Heading1"/>
      </w:pPr>
      <w:r>
        <w:t>7. Threat Detection, Vulnerability Management, and Security Findings</w:t>
      </w:r>
    </w:p>
    <w:p>
      <w:pPr>
        <w:pStyle w:val="ListBullet"/>
      </w:pPr>
      <w:r>
        <w:t>Amazon GuardDuty: intelligent threat detection service for malicious or anomalous behavior.</w:t>
      </w:r>
    </w:p>
    <w:p>
      <w:pPr>
        <w:pStyle w:val="ListBullet"/>
      </w:pPr>
      <w:r>
        <w:t>Amazon Inspector: automated vulnerability management / security assessment for workloads such as EC2 and ECR images.</w:t>
      </w:r>
    </w:p>
    <w:p>
      <w:pPr>
        <w:pStyle w:val="ListBullet"/>
      </w:pPr>
      <w:r>
        <w:t>AWS Security Hub: central place to view and manage security findings/posture across supported services.</w:t>
      </w:r>
    </w:p>
    <w:p>
      <w:pPr>
        <w:pStyle w:val="ListBullet"/>
      </w:pPr>
      <w:r>
        <w:t>Amazon Detective: helps investigate and analyze security findings.</w:t>
      </w:r>
    </w:p>
    <w:p>
      <w:pPr>
        <w:pStyle w:val="ListBullet"/>
      </w:pPr>
      <w:r>
        <w:t>Amazon Macie: helps discover and protect sensitive data in Amazon S3. It is useful to recognize even if IAM/KMS/CloudTrail/GuardDuty appear more frequently in basics.</w:t>
      </w:r>
    </w:p>
    <w:p>
      <w:pPr>
        <w:pStyle w:val="Heading1"/>
      </w:pPr>
      <w:r>
        <w:t>8. Network and Application Protection</w:t>
      </w:r>
    </w:p>
    <w:p>
      <w:pPr>
        <w:pStyle w:val="ListBullet"/>
      </w:pPr>
      <w:r>
        <w:t>AWS Shield: DDoS protection service. A very common direct exam mapping.</w:t>
      </w:r>
    </w:p>
    <w:p>
      <w:pPr>
        <w:pStyle w:val="ListBullet"/>
      </w:pPr>
      <w:r>
        <w:t>AWS WAF: protects web applications from common web exploits such as SQL injection and cross-site scripting (XSS).</w:t>
      </w:r>
    </w:p>
    <w:p>
      <w:pPr>
        <w:pStyle w:val="ListBullet"/>
      </w:pPr>
      <w:r>
        <w:t>AWS Firewall Manager: centrally manages firewall and security policies across accounts/applications in an AWS Organization.</w:t>
      </w:r>
    </w:p>
    <w:p>
      <w:pPr>
        <w:pStyle w:val="ListBullet"/>
      </w:pPr>
      <w:r>
        <w:t>Security Groups: instance/resource-level virtual firewall controlling inbound and outbound traffic. High-yield point from internal notes.</w:t>
      </w:r>
    </w:p>
    <w:p>
      <w:pPr>
        <w:pStyle w:val="ListBullet"/>
      </w:pPr>
      <w:r>
        <w:t>Network ACLs: subnet-level traffic control.</w:t>
      </w:r>
    </w:p>
    <w:p>
      <w:pPr>
        <w:pStyle w:val="ListBullet"/>
      </w:pPr>
      <w:r>
        <w:t>Amazon VPC: logically isolated network environment in AWS; foundational for networking/security questions even outside Domain 2.</w:t>
      </w:r>
    </w:p>
    <w:p>
      <w:pPr>
        <w:pStyle w:val="Heading1"/>
      </w:pPr>
      <w:r>
        <w:t>9. Cross-Domain Security Concepts That Still Appear in CLF-C02</w:t>
      </w:r>
    </w:p>
    <w:p>
      <w:pPr>
        <w:pStyle w:val="ListBullet"/>
      </w:pPr>
      <w:r>
        <w:t>Regions are geographic areas; Availability Zones are isolated locations within a Region.</w:t>
      </w:r>
    </w:p>
    <w:p>
      <w:pPr>
        <w:pStyle w:val="ListBullet"/>
      </w:pPr>
      <w:r>
        <w:t>For higher availability within a Region, deploy across multiple Availability Zones.</w:t>
      </w:r>
    </w:p>
    <w:p>
      <w:pPr>
        <w:pStyle w:val="ListBullet"/>
      </w:pPr>
      <w:r>
        <w:t>Edge locations are used for content delivery and are associated with CloudFront.</w:t>
      </w:r>
    </w:p>
    <w:p>
      <w:pPr>
        <w:pStyle w:val="ListBullet"/>
      </w:pPr>
      <w:r>
        <w:t>A VPC can span multiple Availability Zones within one Region; a subnet exists in only one Availability Zone.</w:t>
      </w:r>
    </w:p>
    <w:p>
      <w:pPr>
        <w:pStyle w:val="ListBullet"/>
      </w:pPr>
      <w:r>
        <w:t>Public subnet: route to an internet gateway / public access use case. Private subnet: no direct internet route.</w:t>
      </w:r>
    </w:p>
    <w:p>
      <w:pPr>
        <w:pStyle w:val="ListBullet"/>
      </w:pPr>
      <w:r>
        <w:t>NAT gateway is linked with private subnet internet egress scenarios; internet gateway is linked with public connectivity.</w:t>
      </w:r>
    </w:p>
    <w:p>
      <w:pPr>
        <w:pStyle w:val="ListBullet"/>
      </w:pPr>
      <w:r>
        <w:t>VPC peering connects VPCs privately. Site-to-site VPN connects on-premises networks to AWS over a secure link. Direct Connect is the higher-speed private connectivity option to AWS.</w:t>
      </w:r>
    </w:p>
    <w:p>
      <w:pPr>
        <w:pStyle w:val="Heading1"/>
      </w:pPr>
      <w:r>
        <w:t>10. Fast Revision Map (Service → What to remember)</w:t>
      </w:r>
    </w:p>
    <w:p>
      <w:pPr>
        <w:pStyle w:val="ListBullet"/>
      </w:pPr>
      <w:r>
        <w:rPr>
          <w:b/>
        </w:rPr>
        <w:t xml:space="preserve">IAM: </w:t>
      </w:r>
      <w:r>
        <w:t>Who can access what?</w:t>
      </w:r>
    </w:p>
    <w:p>
      <w:pPr>
        <w:pStyle w:val="ListBullet"/>
      </w:pPr>
      <w:r>
        <w:rPr>
          <w:b/>
        </w:rPr>
        <w:t xml:space="preserve">IAM Identity Center: </w:t>
      </w:r>
      <w:r>
        <w:t>Access across multiple AWS accounts and business apps</w:t>
      </w:r>
    </w:p>
    <w:p>
      <w:pPr>
        <w:pStyle w:val="ListBullet"/>
      </w:pPr>
      <w:r>
        <w:rPr>
          <w:b/>
        </w:rPr>
        <w:t xml:space="preserve">MFA: </w:t>
      </w:r>
      <w:r>
        <w:t>Extra login protection</w:t>
      </w:r>
    </w:p>
    <w:p>
      <w:pPr>
        <w:pStyle w:val="ListBullet"/>
      </w:pPr>
      <w:r>
        <w:rPr>
          <w:b/>
        </w:rPr>
        <w:t xml:space="preserve">KMS: </w:t>
      </w:r>
      <w:r>
        <w:t>Encryption keys / encryption enablement</w:t>
      </w:r>
    </w:p>
    <w:p>
      <w:pPr>
        <w:pStyle w:val="ListBullet"/>
      </w:pPr>
      <w:r>
        <w:rPr>
          <w:b/>
        </w:rPr>
        <w:t xml:space="preserve">Secrets Manager: </w:t>
      </w:r>
      <w:r>
        <w:t>Store and rotate secrets</w:t>
      </w:r>
    </w:p>
    <w:p>
      <w:pPr>
        <w:pStyle w:val="ListBullet"/>
      </w:pPr>
      <w:r>
        <w:rPr>
          <w:b/>
        </w:rPr>
        <w:t xml:space="preserve">CloudTrail: </w:t>
      </w:r>
      <w:r>
        <w:t>API activity logging</w:t>
      </w:r>
    </w:p>
    <w:p>
      <w:pPr>
        <w:pStyle w:val="ListBullet"/>
      </w:pPr>
      <w:r>
        <w:rPr>
          <w:b/>
        </w:rPr>
        <w:t xml:space="preserve">CloudWatch: </w:t>
      </w:r>
      <w:r>
        <w:t>Metrics, monitoring, alarms</w:t>
      </w:r>
    </w:p>
    <w:p>
      <w:pPr>
        <w:pStyle w:val="ListBullet"/>
      </w:pPr>
      <w:r>
        <w:rPr>
          <w:b/>
        </w:rPr>
        <w:t xml:space="preserve">AWS Config: </w:t>
      </w:r>
      <w:r>
        <w:t>Configuration change tracking / compliance visibility</w:t>
      </w:r>
    </w:p>
    <w:p>
      <w:pPr>
        <w:pStyle w:val="ListBullet"/>
      </w:pPr>
      <w:r>
        <w:rPr>
          <w:b/>
        </w:rPr>
        <w:t xml:space="preserve">AWS Artifact: </w:t>
      </w:r>
      <w:r>
        <w:t>Compliance reports and certifications</w:t>
      </w:r>
    </w:p>
    <w:p>
      <w:pPr>
        <w:pStyle w:val="ListBullet"/>
      </w:pPr>
      <w:r>
        <w:rPr>
          <w:b/>
        </w:rPr>
        <w:t xml:space="preserve">AWS Audit Manager: </w:t>
      </w:r>
      <w:r>
        <w:t>Audit evidence collection</w:t>
      </w:r>
    </w:p>
    <w:p>
      <w:pPr>
        <w:pStyle w:val="ListBullet"/>
      </w:pPr>
      <w:r>
        <w:rPr>
          <w:b/>
        </w:rPr>
        <w:t xml:space="preserve">GuardDuty: </w:t>
      </w:r>
      <w:r>
        <w:t>Threat detection</w:t>
      </w:r>
    </w:p>
    <w:p>
      <w:pPr>
        <w:pStyle w:val="ListBullet"/>
      </w:pPr>
      <w:r>
        <w:rPr>
          <w:b/>
        </w:rPr>
        <w:t xml:space="preserve">Inspector: </w:t>
      </w:r>
      <w:r>
        <w:t>Vulnerability assessment</w:t>
      </w:r>
    </w:p>
    <w:p>
      <w:pPr>
        <w:pStyle w:val="ListBullet"/>
      </w:pPr>
      <w:r>
        <w:rPr>
          <w:b/>
        </w:rPr>
        <w:t xml:space="preserve">Security Hub: </w:t>
      </w:r>
      <w:r>
        <w:t>Central security findings / posture</w:t>
      </w:r>
    </w:p>
    <w:p>
      <w:pPr>
        <w:pStyle w:val="ListBullet"/>
      </w:pPr>
      <w:r>
        <w:rPr>
          <w:b/>
        </w:rPr>
        <w:t xml:space="preserve">Shield: </w:t>
      </w:r>
      <w:r>
        <w:t>DDoS protection</w:t>
      </w:r>
    </w:p>
    <w:p>
      <w:pPr>
        <w:pStyle w:val="ListBullet"/>
      </w:pPr>
      <w:r>
        <w:rPr>
          <w:b/>
        </w:rPr>
        <w:t xml:space="preserve">WAF: </w:t>
      </w:r>
      <w:r>
        <w:t>Protect web apps from common exploits</w:t>
      </w:r>
    </w:p>
    <w:p>
      <w:pPr>
        <w:pStyle w:val="ListBullet"/>
      </w:pPr>
      <w:r>
        <w:rPr>
          <w:b/>
        </w:rPr>
        <w:t xml:space="preserve">Security Groups: </w:t>
      </w:r>
      <w:r>
        <w:t>Inbound/outbound traffic rules at instance/resource level</w:t>
      </w:r>
    </w:p>
    <w:p>
      <w:pPr>
        <w:pStyle w:val="ListBullet"/>
      </w:pPr>
      <w:r>
        <w:rPr>
          <w:b/>
        </w:rPr>
        <w:t xml:space="preserve">Network ACLs: </w:t>
      </w:r>
      <w:r>
        <w:t>Subnet-level traffic control</w:t>
      </w:r>
    </w:p>
    <w:p>
      <w:pPr>
        <w:pStyle w:val="ListBullet"/>
      </w:pPr>
      <w:r>
        <w:rPr>
          <w:b/>
        </w:rPr>
        <w:t xml:space="preserve">VPC: </w:t>
      </w:r>
      <w:r>
        <w:t>Isolated network environment</w:t>
      </w:r>
    </w:p>
    <w:p>
      <w:pPr>
        <w:pStyle w:val="Heading1"/>
      </w:pPr>
      <w:r>
        <w:t>11. MCQs (20 Questions)</w:t>
      </w:r>
    </w:p>
    <w:p>
      <w:r>
        <w:rPr>
          <w:b/>
        </w:rPr>
        <w:t>Q1. Which AWS service is the foundation for controlling access to AWS resources?</w:t>
      </w:r>
    </w:p>
    <w:p>
      <w:pPr>
        <w:pStyle w:val="ListBullet2"/>
      </w:pPr>
      <w:r>
        <w:t>A. AWS Shield</w:t>
      </w:r>
    </w:p>
    <w:p>
      <w:pPr>
        <w:pStyle w:val="ListBullet2"/>
      </w:pPr>
      <w:r>
        <w:t>B. AWS IAM</w:t>
      </w:r>
    </w:p>
    <w:p>
      <w:pPr>
        <w:pStyle w:val="ListBullet2"/>
      </w:pPr>
      <w:r>
        <w:t>C. AWS Artifact</w:t>
      </w:r>
    </w:p>
    <w:p>
      <w:pPr>
        <w:pStyle w:val="ListBullet2"/>
      </w:pPr>
      <w:r>
        <w:t>D. Amazon GuardDuty</w:t>
      </w:r>
    </w:p>
    <w:p>
      <w:r>
        <w:rPr>
          <w:b/>
        </w:rPr>
        <w:t>Q2. Which AWS service helps provide centralized workforce access across multiple AWS accounts and applications?</w:t>
      </w:r>
    </w:p>
    <w:p>
      <w:pPr>
        <w:pStyle w:val="ListBullet2"/>
      </w:pPr>
      <w:r>
        <w:t>A. AWS IAM Identity Center</w:t>
      </w:r>
    </w:p>
    <w:p>
      <w:pPr>
        <w:pStyle w:val="ListBullet2"/>
      </w:pPr>
      <w:r>
        <w:t>B. AWS Config</w:t>
      </w:r>
    </w:p>
    <w:p>
      <w:pPr>
        <w:pStyle w:val="ListBullet2"/>
      </w:pPr>
      <w:r>
        <w:t>C. Amazon Inspector</w:t>
      </w:r>
    </w:p>
    <w:p>
      <w:pPr>
        <w:pStyle w:val="ListBullet2"/>
      </w:pPr>
      <w:r>
        <w:t>D. AWS KMS</w:t>
      </w:r>
    </w:p>
    <w:p>
      <w:r>
        <w:rPr>
          <w:b/>
        </w:rPr>
        <w:t>Q3. Which AWS service is primarily used to create and manage encryption keys?</w:t>
      </w:r>
    </w:p>
    <w:p>
      <w:pPr>
        <w:pStyle w:val="ListBullet2"/>
      </w:pPr>
      <w:r>
        <w:t>A. AWS Secrets Manager</w:t>
      </w:r>
    </w:p>
    <w:p>
      <w:pPr>
        <w:pStyle w:val="ListBullet2"/>
      </w:pPr>
      <w:r>
        <w:t>B. AWS KMS</w:t>
      </w:r>
    </w:p>
    <w:p>
      <w:pPr>
        <w:pStyle w:val="ListBullet2"/>
      </w:pPr>
      <w:r>
        <w:t>C. AWS CloudTrail</w:t>
      </w:r>
    </w:p>
    <w:p>
      <w:pPr>
        <w:pStyle w:val="ListBullet2"/>
      </w:pPr>
      <w:r>
        <w:t>D. AWS WAF</w:t>
      </w:r>
    </w:p>
    <w:p>
      <w:r>
        <w:rPr>
          <w:b/>
        </w:rPr>
        <w:t>Q4. A company wants to store database passwords and automatically rotate them. Which service should it use?</w:t>
      </w:r>
    </w:p>
    <w:p>
      <w:pPr>
        <w:pStyle w:val="ListBullet2"/>
      </w:pPr>
      <w:r>
        <w:t>A. AWS KMS</w:t>
      </w:r>
    </w:p>
    <w:p>
      <w:pPr>
        <w:pStyle w:val="ListBullet2"/>
      </w:pPr>
      <w:r>
        <w:t>B. AWS Secrets Manager</w:t>
      </w:r>
    </w:p>
    <w:p>
      <w:pPr>
        <w:pStyle w:val="ListBullet2"/>
      </w:pPr>
      <w:r>
        <w:t>C. AWS Artifact</w:t>
      </w:r>
    </w:p>
    <w:p>
      <w:pPr>
        <w:pStyle w:val="ListBullet2"/>
      </w:pPr>
      <w:r>
        <w:t>D. AWS Shield</w:t>
      </w:r>
    </w:p>
    <w:p>
      <w:r>
        <w:rPr>
          <w:b/>
        </w:rPr>
        <w:t>Q5. Which AWS service records API activity in an AWS account?</w:t>
      </w:r>
    </w:p>
    <w:p>
      <w:pPr>
        <w:pStyle w:val="ListBullet2"/>
      </w:pPr>
      <w:r>
        <w:t>A. Amazon CloudWatch</w:t>
      </w:r>
    </w:p>
    <w:p>
      <w:pPr>
        <w:pStyle w:val="ListBullet2"/>
      </w:pPr>
      <w:r>
        <w:t>B. AWS CloudTrail</w:t>
      </w:r>
    </w:p>
    <w:p>
      <w:pPr>
        <w:pStyle w:val="ListBullet2"/>
      </w:pPr>
      <w:r>
        <w:t>C. AWS Config</w:t>
      </w:r>
    </w:p>
    <w:p>
      <w:pPr>
        <w:pStyle w:val="ListBullet2"/>
      </w:pPr>
      <w:r>
        <w:t>D. Amazon Detective</w:t>
      </w:r>
    </w:p>
    <w:p>
      <w:r>
        <w:rPr>
          <w:b/>
        </w:rPr>
        <w:t>Q6. Which AWS service helps track configuration changes to AWS resources?</w:t>
      </w:r>
    </w:p>
    <w:p>
      <w:pPr>
        <w:pStyle w:val="ListBullet2"/>
      </w:pPr>
      <w:r>
        <w:t>A. AWS Config</w:t>
      </w:r>
    </w:p>
    <w:p>
      <w:pPr>
        <w:pStyle w:val="ListBullet2"/>
      </w:pPr>
      <w:r>
        <w:t>B. AWS IAM</w:t>
      </w:r>
    </w:p>
    <w:p>
      <w:pPr>
        <w:pStyle w:val="ListBullet2"/>
      </w:pPr>
      <w:r>
        <w:t>C. AWS Shield</w:t>
      </w:r>
    </w:p>
    <w:p>
      <w:pPr>
        <w:pStyle w:val="ListBullet2"/>
      </w:pPr>
      <w:r>
        <w:t>D. Amazon GuardDuty</w:t>
      </w:r>
    </w:p>
    <w:p>
      <w:r>
        <w:rPr>
          <w:b/>
        </w:rPr>
        <w:t>Q7. Which AWS service provides access to AWS compliance reports and certifications?</w:t>
      </w:r>
    </w:p>
    <w:p>
      <w:pPr>
        <w:pStyle w:val="ListBullet2"/>
      </w:pPr>
      <w:r>
        <w:t>A. AWS Artifact</w:t>
      </w:r>
    </w:p>
    <w:p>
      <w:pPr>
        <w:pStyle w:val="ListBullet2"/>
      </w:pPr>
      <w:r>
        <w:t>B. AWS Audit Manager</w:t>
      </w:r>
    </w:p>
    <w:p>
      <w:pPr>
        <w:pStyle w:val="ListBullet2"/>
      </w:pPr>
      <w:r>
        <w:t>C. Amazon Inspector</w:t>
      </w:r>
    </w:p>
    <w:p>
      <w:pPr>
        <w:pStyle w:val="ListBullet2"/>
      </w:pPr>
      <w:r>
        <w:t>D. AWS Organizations</w:t>
      </w:r>
    </w:p>
    <w:p>
      <w:r>
        <w:rPr>
          <w:b/>
        </w:rPr>
        <w:t>Q8. Which AWS service helps automate the collection of evidence for audits?</w:t>
      </w:r>
    </w:p>
    <w:p>
      <w:pPr>
        <w:pStyle w:val="ListBullet2"/>
      </w:pPr>
      <w:r>
        <w:t>A. AWS WAF</w:t>
      </w:r>
    </w:p>
    <w:p>
      <w:pPr>
        <w:pStyle w:val="ListBullet2"/>
      </w:pPr>
      <w:r>
        <w:t>B. AWS Audit Manager</w:t>
      </w:r>
    </w:p>
    <w:p>
      <w:pPr>
        <w:pStyle w:val="ListBullet2"/>
      </w:pPr>
      <w:r>
        <w:t>C. AWS Shield</w:t>
      </w:r>
    </w:p>
    <w:p>
      <w:pPr>
        <w:pStyle w:val="ListBullet2"/>
      </w:pPr>
      <w:r>
        <w:t>D. Amazon GuardDuty</w:t>
      </w:r>
    </w:p>
    <w:p>
      <w:r>
        <w:rPr>
          <w:b/>
        </w:rPr>
        <w:t>Q9. Which AWS service continuously monitors for suspicious activity and potential threats?</w:t>
      </w:r>
    </w:p>
    <w:p>
      <w:pPr>
        <w:pStyle w:val="ListBullet2"/>
      </w:pPr>
      <w:r>
        <w:t>A. Amazon GuardDuty</w:t>
      </w:r>
    </w:p>
    <w:p>
      <w:pPr>
        <w:pStyle w:val="ListBullet2"/>
      </w:pPr>
      <w:r>
        <w:t>B. AWS CloudTrail</w:t>
      </w:r>
    </w:p>
    <w:p>
      <w:pPr>
        <w:pStyle w:val="ListBullet2"/>
      </w:pPr>
      <w:r>
        <w:t>C. AWS Artifact</w:t>
      </w:r>
    </w:p>
    <w:p>
      <w:pPr>
        <w:pStyle w:val="ListBullet2"/>
      </w:pPr>
      <w:r>
        <w:t>D. AWS IAM Identity Center</w:t>
      </w:r>
    </w:p>
    <w:p>
      <w:r>
        <w:rPr>
          <w:b/>
        </w:rPr>
        <w:t>Q10. Which AWS service performs automated security assessments and vulnerability checks for workloads such as EC2?</w:t>
      </w:r>
    </w:p>
    <w:p>
      <w:pPr>
        <w:pStyle w:val="ListBullet2"/>
      </w:pPr>
      <w:r>
        <w:t>A. AWS Security Hub</w:t>
      </w:r>
    </w:p>
    <w:p>
      <w:pPr>
        <w:pStyle w:val="ListBullet2"/>
      </w:pPr>
      <w:r>
        <w:t>B. Amazon Inspector</w:t>
      </w:r>
    </w:p>
    <w:p>
      <w:pPr>
        <w:pStyle w:val="ListBullet2"/>
      </w:pPr>
      <w:r>
        <w:t>C. AWS Config</w:t>
      </w:r>
    </w:p>
    <w:p>
      <w:pPr>
        <w:pStyle w:val="ListBullet2"/>
      </w:pPr>
      <w:r>
        <w:t>D. AWS Secrets Manager</w:t>
      </w:r>
    </w:p>
    <w:p>
      <w:r>
        <w:rPr>
          <w:b/>
        </w:rPr>
        <w:t>Q11. Which AWS service is specifically associated with DDoS protection?</w:t>
      </w:r>
    </w:p>
    <w:p>
      <w:pPr>
        <w:pStyle w:val="ListBullet2"/>
      </w:pPr>
      <w:r>
        <w:t>A. AWS WAF</w:t>
      </w:r>
    </w:p>
    <w:p>
      <w:pPr>
        <w:pStyle w:val="ListBullet2"/>
      </w:pPr>
      <w:r>
        <w:t>B. AWS Shield</w:t>
      </w:r>
    </w:p>
    <w:p>
      <w:pPr>
        <w:pStyle w:val="ListBullet2"/>
      </w:pPr>
      <w:r>
        <w:t>C. Amazon GuardDuty</w:t>
      </w:r>
    </w:p>
    <w:p>
      <w:pPr>
        <w:pStyle w:val="ListBullet2"/>
      </w:pPr>
      <w:r>
        <w:t>D. AWS CloudTrail</w:t>
      </w:r>
    </w:p>
    <w:p>
      <w:r>
        <w:rPr>
          <w:b/>
        </w:rPr>
        <w:t>Q12. Which AWS service helps protect web applications from common attacks such as SQL injection and cross-site scripting?</w:t>
      </w:r>
    </w:p>
    <w:p>
      <w:pPr>
        <w:pStyle w:val="ListBullet2"/>
      </w:pPr>
      <w:r>
        <w:t>A. AWS Shield</w:t>
      </w:r>
    </w:p>
    <w:p>
      <w:pPr>
        <w:pStyle w:val="ListBullet2"/>
      </w:pPr>
      <w:r>
        <w:t>B. AWS WAF</w:t>
      </w:r>
    </w:p>
    <w:p>
      <w:pPr>
        <w:pStyle w:val="ListBullet2"/>
      </w:pPr>
      <w:r>
        <w:t>C. AWS Config</w:t>
      </w:r>
    </w:p>
    <w:p>
      <w:pPr>
        <w:pStyle w:val="ListBullet2"/>
      </w:pPr>
      <w:r>
        <w:t>D. AWS Artifact</w:t>
      </w:r>
    </w:p>
    <w:p>
      <w:r>
        <w:rPr>
          <w:b/>
        </w:rPr>
        <w:t>Q13. Under the AWS Shared Responsibility Model, which task is typically the customer’s responsibility when using Amazon EC2?</w:t>
      </w:r>
    </w:p>
    <w:p>
      <w:pPr>
        <w:pStyle w:val="ListBullet2"/>
      </w:pPr>
      <w:r>
        <w:t>A. Protecting physical data centers</w:t>
      </w:r>
    </w:p>
    <w:p>
      <w:pPr>
        <w:pStyle w:val="ListBullet2"/>
      </w:pPr>
      <w:r>
        <w:t>B. Managing the hypervisor</w:t>
      </w:r>
    </w:p>
    <w:p>
      <w:pPr>
        <w:pStyle w:val="ListBullet2"/>
      </w:pPr>
      <w:r>
        <w:t>C. Patching the guest operating system</w:t>
      </w:r>
    </w:p>
    <w:p>
      <w:pPr>
        <w:pStyle w:val="ListBullet2"/>
      </w:pPr>
      <w:r>
        <w:t>D. Replacing failed hard drives</w:t>
      </w:r>
    </w:p>
    <w:p>
      <w:r>
        <w:rPr>
          <w:b/>
        </w:rPr>
        <w:t>Q14. A company stores files in Amazon S3. Who is responsible for configuring the bucket policy to prevent public access?</w:t>
      </w:r>
    </w:p>
    <w:p>
      <w:pPr>
        <w:pStyle w:val="ListBullet2"/>
      </w:pPr>
      <w:r>
        <w:t>A. AWS</w:t>
      </w:r>
    </w:p>
    <w:p>
      <w:pPr>
        <w:pStyle w:val="ListBullet2"/>
      </w:pPr>
      <w:r>
        <w:t>B. The customer</w:t>
      </w:r>
    </w:p>
    <w:p>
      <w:pPr>
        <w:pStyle w:val="ListBullet2"/>
      </w:pPr>
      <w:r>
        <w:t>C. AWS Support</w:t>
      </w:r>
    </w:p>
    <w:p>
      <w:pPr>
        <w:pStyle w:val="ListBullet2"/>
      </w:pPr>
      <w:r>
        <w:t>D. AWS Marketplace seller</w:t>
      </w:r>
    </w:p>
    <w:p>
      <w:r>
        <w:rPr>
          <w:b/>
        </w:rPr>
        <w:t>Q15. Which statement about network protection is correct?</w:t>
      </w:r>
    </w:p>
    <w:p>
      <w:pPr>
        <w:pStyle w:val="ListBullet2"/>
      </w:pPr>
      <w:r>
        <w:t>A. Security Groups are subnet-level and stateless</w:t>
      </w:r>
    </w:p>
    <w:p>
      <w:pPr>
        <w:pStyle w:val="ListBullet2"/>
      </w:pPr>
      <w:r>
        <w:t>B. Network ACLs are instance-level and stateful</w:t>
      </w:r>
    </w:p>
    <w:p>
      <w:pPr>
        <w:pStyle w:val="ListBullet2"/>
      </w:pPr>
      <w:r>
        <w:t>C. Security Groups are instance-level controls</w:t>
      </w:r>
    </w:p>
    <w:p>
      <w:pPr>
        <w:pStyle w:val="ListBullet2"/>
      </w:pPr>
      <w:r>
        <w:t>D. Network ACLs manage IAM roles</w:t>
      </w:r>
    </w:p>
    <w:p>
      <w:r>
        <w:rPr>
          <w:b/>
        </w:rPr>
        <w:t>Q16. Which of the following services are mainly used for logging, monitoring, or configuration visibility? (Choose THREE)</w:t>
      </w:r>
    </w:p>
    <w:p>
      <w:pPr>
        <w:pStyle w:val="ListBullet2"/>
      </w:pPr>
      <w:r>
        <w:t>A. AWS CloudTrail</w:t>
      </w:r>
    </w:p>
    <w:p>
      <w:pPr>
        <w:pStyle w:val="ListBullet2"/>
      </w:pPr>
      <w:r>
        <w:t>B. AWS Config</w:t>
      </w:r>
    </w:p>
    <w:p>
      <w:pPr>
        <w:pStyle w:val="ListBullet2"/>
      </w:pPr>
      <w:r>
        <w:t>C. Amazon GuardDuty</w:t>
      </w:r>
    </w:p>
    <w:p>
      <w:pPr>
        <w:pStyle w:val="ListBullet2"/>
      </w:pPr>
      <w:r>
        <w:t>D. AWS KMS</w:t>
      </w:r>
    </w:p>
    <w:p>
      <w:pPr>
        <w:pStyle w:val="ListBullet2"/>
      </w:pPr>
      <w:r>
        <w:t>E. Amazon CloudWatch</w:t>
      </w:r>
    </w:p>
    <w:p>
      <w:r>
        <w:rPr>
          <w:b/>
        </w:rPr>
        <w:t>Q17. Which of the following services are directly tied to compliance, audit, or governance use cases? (Choose THREE)</w:t>
      </w:r>
    </w:p>
    <w:p>
      <w:pPr>
        <w:pStyle w:val="ListBullet2"/>
      </w:pPr>
      <w:r>
        <w:t>A. AWS Artifact</w:t>
      </w:r>
    </w:p>
    <w:p>
      <w:pPr>
        <w:pStyle w:val="ListBullet2"/>
      </w:pPr>
      <w:r>
        <w:t>B. AWS Audit Manager</w:t>
      </w:r>
    </w:p>
    <w:p>
      <w:pPr>
        <w:pStyle w:val="ListBullet2"/>
      </w:pPr>
      <w:r>
        <w:t>C. AWS Config</w:t>
      </w:r>
    </w:p>
    <w:p>
      <w:pPr>
        <w:pStyle w:val="ListBullet2"/>
      </w:pPr>
      <w:r>
        <w:t>D. AWS Shield</w:t>
      </w:r>
    </w:p>
    <w:p>
      <w:pPr>
        <w:pStyle w:val="ListBullet2"/>
      </w:pPr>
      <w:r>
        <w:t>E. AWS Secrets Manager</w:t>
      </w:r>
    </w:p>
    <w:p>
      <w:r>
        <w:rPr>
          <w:b/>
        </w:rPr>
        <w:t>Q18. Which are AWS security best practices highlighted for CLF-C02? (Choose FOUR)</w:t>
      </w:r>
    </w:p>
    <w:p>
      <w:pPr>
        <w:pStyle w:val="ListBullet2"/>
      </w:pPr>
      <w:r>
        <w:t>A. Enable MFA</w:t>
      </w:r>
    </w:p>
    <w:p>
      <w:pPr>
        <w:pStyle w:val="ListBullet2"/>
      </w:pPr>
      <w:r>
        <w:t>B. Apply least privilege</w:t>
      </w:r>
    </w:p>
    <w:p>
      <w:pPr>
        <w:pStyle w:val="ListBullet2"/>
      </w:pPr>
      <w:r>
        <w:t>C. Use IAM roles instead of hardcoded credentials where possible</w:t>
      </w:r>
    </w:p>
    <w:p>
      <w:pPr>
        <w:pStyle w:val="ListBullet2"/>
      </w:pPr>
      <w:r>
        <w:t>D. Regularly audit policies and access</w:t>
      </w:r>
    </w:p>
    <w:p>
      <w:pPr>
        <w:pStyle w:val="ListBullet2"/>
      </w:pPr>
      <w:r>
        <w:t>E. Share the root user credentials with the whole team</w:t>
      </w:r>
    </w:p>
    <w:p>
      <w:r>
        <w:rPr>
          <w:b/>
        </w:rPr>
        <w:t>Q19. Which services are most directly associated with protecting applications or workloads from external attack traffic? (Choose TWO)</w:t>
      </w:r>
    </w:p>
    <w:p>
      <w:pPr>
        <w:pStyle w:val="ListBullet2"/>
      </w:pPr>
      <w:r>
        <w:t>A. AWS Shield</w:t>
      </w:r>
    </w:p>
    <w:p>
      <w:pPr>
        <w:pStyle w:val="ListBullet2"/>
      </w:pPr>
      <w:r>
        <w:t>B. AWS WAF</w:t>
      </w:r>
    </w:p>
    <w:p>
      <w:pPr>
        <w:pStyle w:val="ListBullet2"/>
      </w:pPr>
      <w:r>
        <w:t>C. AWS Artifact</w:t>
      </w:r>
    </w:p>
    <w:p>
      <w:pPr>
        <w:pStyle w:val="ListBullet2"/>
      </w:pPr>
      <w:r>
        <w:t>D. AWS Audit Manager</w:t>
      </w:r>
    </w:p>
    <w:p>
      <w:pPr>
        <w:pStyle w:val="ListBullet2"/>
      </w:pPr>
      <w:r>
        <w:t>E. AWS Secrets Manager</w:t>
      </w:r>
    </w:p>
    <w:p>
      <w:r>
        <w:rPr>
          <w:b/>
        </w:rPr>
        <w:t>Q20. Which statements about the Shared Responsibility Model are true? (Choose FOUR)</w:t>
      </w:r>
    </w:p>
    <w:p>
      <w:pPr>
        <w:pStyle w:val="ListBullet2"/>
      </w:pPr>
      <w:r>
        <w:t>A. AWS secures the physical infrastructure of the cloud</w:t>
      </w:r>
    </w:p>
    <w:p>
      <w:pPr>
        <w:pStyle w:val="ListBullet2"/>
      </w:pPr>
      <w:r>
        <w:t>B. Customers manage IAM permissions and policies in their accounts</w:t>
      </w:r>
    </w:p>
    <w:p>
      <w:pPr>
        <w:pStyle w:val="ListBullet2"/>
      </w:pPr>
      <w:r>
        <w:t>C. Customers configure security controls such as bucket policies and security groups</w:t>
      </w:r>
    </w:p>
    <w:p>
      <w:pPr>
        <w:pStyle w:val="ListBullet2"/>
      </w:pPr>
      <w:r>
        <w:t>D. AWS is responsible for the hypervisor and underlying infrastructure</w:t>
      </w:r>
    </w:p>
    <w:p>
      <w:pPr>
        <w:pStyle w:val="ListBullet2"/>
      </w:pPr>
      <w:r>
        <w:t>E. AWS always patches the guest OS on EC2 instances for the customer</w:t>
      </w:r>
    </w:p>
    <w:p>
      <w:pPr>
        <w:pStyle w:val="Heading1"/>
      </w:pPr>
      <w:r>
        <w:t>12. Answer Key with Short Explanations</w:t>
      </w:r>
    </w:p>
    <w:p>
      <w:pPr>
        <w:pStyle w:val="ListBullet"/>
      </w:pPr>
      <w:r>
        <w:rPr>
          <w:b/>
        </w:rPr>
        <w:t xml:space="preserve">Q1: </w:t>
      </w:r>
      <w:r>
        <w:rPr>
          <w:b/>
        </w:rPr>
        <w:t>B — AWS IAM</w:t>
      </w:r>
      <w:r>
        <w:t xml:space="preserve"> — IAM is the foundation of AWS access control.</w:t>
      </w:r>
    </w:p>
    <w:p>
      <w:pPr>
        <w:pStyle w:val="ListBullet"/>
      </w:pPr>
      <w:r>
        <w:rPr>
          <w:b/>
        </w:rPr>
        <w:t xml:space="preserve">Q2: </w:t>
      </w:r>
      <w:r>
        <w:rPr>
          <w:b/>
        </w:rPr>
        <w:t>A — AWS IAM Identity Center</w:t>
      </w:r>
      <w:r>
        <w:t xml:space="preserve"> — It supports workforce access across multiple AWS accounts and business applications.</w:t>
      </w:r>
    </w:p>
    <w:p>
      <w:pPr>
        <w:pStyle w:val="ListBullet"/>
      </w:pPr>
      <w:r>
        <w:rPr>
          <w:b/>
        </w:rPr>
        <w:t xml:space="preserve">Q3: </w:t>
      </w:r>
      <w:r>
        <w:rPr>
          <w:b/>
        </w:rPr>
        <w:t>B — AWS KMS</w:t>
      </w:r>
      <w:r>
        <w:t xml:space="preserve"> — KMS is used to create and manage encryption keys.</w:t>
      </w:r>
    </w:p>
    <w:p>
      <w:pPr>
        <w:pStyle w:val="ListBullet"/>
      </w:pPr>
      <w:r>
        <w:rPr>
          <w:b/>
        </w:rPr>
        <w:t xml:space="preserve">Q4: </w:t>
      </w:r>
      <w:r>
        <w:rPr>
          <w:b/>
        </w:rPr>
        <w:t>B — AWS Secrets Manager</w:t>
      </w:r>
      <w:r>
        <w:t xml:space="preserve"> — Secrets Manager stores and rotates secrets/credentials.</w:t>
      </w:r>
    </w:p>
    <w:p>
      <w:pPr>
        <w:pStyle w:val="ListBullet"/>
      </w:pPr>
      <w:r>
        <w:rPr>
          <w:b/>
        </w:rPr>
        <w:t xml:space="preserve">Q5: </w:t>
      </w:r>
      <w:r>
        <w:rPr>
          <w:b/>
        </w:rPr>
        <w:t>B — AWS CloudTrail</w:t>
      </w:r>
      <w:r>
        <w:t xml:space="preserve"> — CloudTrail logs API calls and account activity.</w:t>
      </w:r>
    </w:p>
    <w:p>
      <w:pPr>
        <w:pStyle w:val="ListBullet"/>
      </w:pPr>
      <w:r>
        <w:rPr>
          <w:b/>
        </w:rPr>
        <w:t xml:space="preserve">Q6: </w:t>
      </w:r>
      <w:r>
        <w:rPr>
          <w:b/>
        </w:rPr>
        <w:t>A — AWS Config</w:t>
      </w:r>
      <w:r>
        <w:t xml:space="preserve"> — Config tracks and evaluates resource configuration changes.</w:t>
      </w:r>
    </w:p>
    <w:p>
      <w:pPr>
        <w:pStyle w:val="ListBullet"/>
      </w:pPr>
      <w:r>
        <w:rPr>
          <w:b/>
        </w:rPr>
        <w:t xml:space="preserve">Q7: </w:t>
      </w:r>
      <w:r>
        <w:rPr>
          <w:b/>
        </w:rPr>
        <w:t>A — AWS Artifact</w:t>
      </w:r>
      <w:r>
        <w:t xml:space="preserve"> — Artifact provides access to compliance reports and certifications.</w:t>
      </w:r>
    </w:p>
    <w:p>
      <w:pPr>
        <w:pStyle w:val="ListBullet"/>
      </w:pPr>
      <w:r>
        <w:rPr>
          <w:b/>
        </w:rPr>
        <w:t xml:space="preserve">Q8: </w:t>
      </w:r>
      <w:r>
        <w:rPr>
          <w:b/>
        </w:rPr>
        <w:t>B — AWS Audit Manager</w:t>
      </w:r>
      <w:r>
        <w:t xml:space="preserve"> — Audit Manager automates evidence collection for audits.</w:t>
      </w:r>
    </w:p>
    <w:p>
      <w:pPr>
        <w:pStyle w:val="ListBullet"/>
      </w:pPr>
      <w:r>
        <w:rPr>
          <w:b/>
        </w:rPr>
        <w:t xml:space="preserve">Q9: </w:t>
      </w:r>
      <w:r>
        <w:rPr>
          <w:b/>
        </w:rPr>
        <w:t>A — Amazon GuardDuty</w:t>
      </w:r>
      <w:r>
        <w:t xml:space="preserve"> — GuardDuty is the threat detection service.</w:t>
      </w:r>
    </w:p>
    <w:p>
      <w:pPr>
        <w:pStyle w:val="ListBullet"/>
      </w:pPr>
      <w:r>
        <w:rPr>
          <w:b/>
        </w:rPr>
        <w:t xml:space="preserve">Q10: </w:t>
      </w:r>
      <w:r>
        <w:rPr>
          <w:b/>
        </w:rPr>
        <w:t>B — Amazon Inspector</w:t>
      </w:r>
      <w:r>
        <w:t xml:space="preserve"> — Inspector scans workloads for vulnerabilities / findings.</w:t>
      </w:r>
    </w:p>
    <w:p>
      <w:pPr>
        <w:pStyle w:val="ListBullet"/>
      </w:pPr>
      <w:r>
        <w:rPr>
          <w:b/>
        </w:rPr>
        <w:t xml:space="preserve">Q11: </w:t>
      </w:r>
      <w:r>
        <w:rPr>
          <w:b/>
        </w:rPr>
        <w:t>B — AWS Shield</w:t>
      </w:r>
      <w:r>
        <w:t xml:space="preserve"> — Shield maps directly to DDoS protection.</w:t>
      </w:r>
    </w:p>
    <w:p>
      <w:pPr>
        <w:pStyle w:val="ListBullet"/>
      </w:pPr>
      <w:r>
        <w:rPr>
          <w:b/>
        </w:rPr>
        <w:t xml:space="preserve">Q12: </w:t>
      </w:r>
      <w:r>
        <w:rPr>
          <w:b/>
        </w:rPr>
        <w:t>B — AWS WAF</w:t>
      </w:r>
      <w:r>
        <w:t xml:space="preserve"> — WAF protects web apps from common web exploits such as SQLi and XSS.</w:t>
      </w:r>
    </w:p>
    <w:p>
      <w:pPr>
        <w:pStyle w:val="ListBullet"/>
      </w:pPr>
      <w:r>
        <w:rPr>
          <w:b/>
        </w:rPr>
        <w:t xml:space="preserve">Q13: </w:t>
      </w:r>
      <w:r>
        <w:rPr>
          <w:b/>
        </w:rPr>
        <w:t>C — Patching the guest operating system</w:t>
      </w:r>
      <w:r>
        <w:t xml:space="preserve"> — For EC2, patching the guest OS is a customer responsibility.</w:t>
      </w:r>
    </w:p>
    <w:p>
      <w:pPr>
        <w:pStyle w:val="ListBullet"/>
      </w:pPr>
      <w:r>
        <w:rPr>
          <w:b/>
        </w:rPr>
        <w:t xml:space="preserve">Q14: </w:t>
      </w:r>
      <w:r>
        <w:rPr>
          <w:b/>
        </w:rPr>
        <w:t>B — The customer</w:t>
      </w:r>
      <w:r>
        <w:t xml:space="preserve"> — Customers configure bucket policies and access controls for their data.</w:t>
      </w:r>
    </w:p>
    <w:p>
      <w:pPr>
        <w:pStyle w:val="ListBullet"/>
      </w:pPr>
      <w:r>
        <w:rPr>
          <w:b/>
        </w:rPr>
        <w:t xml:space="preserve">Q15: </w:t>
      </w:r>
      <w:r>
        <w:rPr>
          <w:b/>
        </w:rPr>
        <w:t>C — Security Groups are instance-level controls</w:t>
      </w:r>
      <w:r>
        <w:t xml:space="preserve"> — Security Groups act like virtual firewalls for instances/resources.</w:t>
      </w:r>
    </w:p>
    <w:p>
      <w:pPr>
        <w:pStyle w:val="ListBullet"/>
      </w:pPr>
      <w:r>
        <w:rPr>
          <w:b/>
        </w:rPr>
        <w:t xml:space="preserve">Q16: </w:t>
      </w:r>
      <w:r>
        <w:rPr>
          <w:b/>
        </w:rPr>
        <w:t>A, B, E</w:t>
      </w:r>
      <w:r>
        <w:t xml:space="preserve"> — CloudTrail = API logs; Config = config visibility; CloudWatch = monitoring and alarms.</w:t>
      </w:r>
    </w:p>
    <w:p>
      <w:pPr>
        <w:pStyle w:val="ListBullet"/>
      </w:pPr>
      <w:r>
        <w:rPr>
          <w:b/>
        </w:rPr>
        <w:t xml:space="preserve">Q17: </w:t>
      </w:r>
      <w:r>
        <w:rPr>
          <w:b/>
        </w:rPr>
        <w:t>A, B, C</w:t>
      </w:r>
      <w:r>
        <w:t xml:space="preserve"> — Artifact = compliance reports; Audit Manager = audit evidence; Config = governance/compliance visibility.</w:t>
      </w:r>
    </w:p>
    <w:p>
      <w:pPr>
        <w:pStyle w:val="ListBullet"/>
      </w:pPr>
      <w:r>
        <w:rPr>
          <w:b/>
        </w:rPr>
        <w:t xml:space="preserve">Q18: </w:t>
      </w:r>
      <w:r>
        <w:rPr>
          <w:b/>
        </w:rPr>
        <w:t>A, B, C, D</w:t>
      </w:r>
      <w:r>
        <w:t xml:space="preserve"> — All four are best practices; sharing root credentials is never a best practice.</w:t>
      </w:r>
    </w:p>
    <w:p>
      <w:pPr>
        <w:pStyle w:val="ListBullet"/>
      </w:pPr>
      <w:r>
        <w:rPr>
          <w:b/>
        </w:rPr>
        <w:t xml:space="preserve">Q19: </w:t>
      </w:r>
      <w:r>
        <w:rPr>
          <w:b/>
        </w:rPr>
        <w:t>A, B</w:t>
      </w:r>
      <w:r>
        <w:t xml:space="preserve"> — Shield = DDoS; WAF = web attack filtering.</w:t>
      </w:r>
    </w:p>
    <w:p>
      <w:pPr>
        <w:pStyle w:val="ListBullet"/>
      </w:pPr>
      <w:r>
        <w:rPr>
          <w:b/>
        </w:rPr>
        <w:t xml:space="preserve">Q20: </w:t>
      </w:r>
      <w:r>
        <w:rPr>
          <w:b/>
        </w:rPr>
        <w:t>A, B, C, D</w:t>
      </w:r>
      <w:r>
        <w:t xml:space="preserve"> — AWS secures the infrastructure/hypervisor; customers manage IAM, configs, and security-in-the-cloud tasks.</w:t>
      </w:r>
    </w:p>
    <w:p>
      <w:pPr>
        <w:pStyle w:val="Heading1"/>
      </w:pPr>
      <w:r>
        <w:t>13. Last-Minute CLF-C02 Security Revision Tips</w:t>
      </w:r>
    </w:p>
    <w:p>
      <w:pPr>
        <w:pStyle w:val="ListBullet"/>
      </w:pPr>
      <w:r>
        <w:t>Memorize service-to-use-case mapping, not just service names.</w:t>
      </w:r>
    </w:p>
    <w:p>
      <w:pPr>
        <w:pStyle w:val="ListBullet"/>
      </w:pPr>
      <w:r>
        <w:t>Be very strong on shared responsibility scenarios involving EC2, RDS, and S3.</w:t>
      </w:r>
    </w:p>
    <w:p>
      <w:pPr>
        <w:pStyle w:val="ListBullet"/>
      </w:pPr>
      <w:r>
        <w:t>Do not confuse CloudTrail vs CloudWatch, KMS vs Secrets Manager, and Shield vs WAF.</w:t>
      </w:r>
    </w:p>
    <w:p>
      <w:pPr>
        <w:pStyle w:val="ListBullet"/>
      </w:pPr>
      <w:r>
        <w:t>Remember that multiple-response questions can have five or more options; read each option carefully.</w:t>
      </w:r>
    </w:p>
    <w:p>
      <w:pPr>
        <w:pStyle w:val="ListBullet"/>
      </w:pPr>
      <w:r>
        <w:t>In scenario questions, first identify whether the question is asking about access control, encryption, monitoring, compliance, or threat detection.</w:t>
      </w:r>
    </w:p>
    <w:p>
      <w:pPr>
        <w:pStyle w:val="Heading1"/>
      </w:pPr>
      <w:r>
        <w:t>14. Source Notes and Reference Links</w:t>
      </w:r>
    </w:p>
    <w:p>
      <w:r>
        <w:rPr>
          <w:b/>
        </w:rPr>
        <w:t xml:space="preserve">This compilation was based on: </w:t>
      </w:r>
      <w:r>
        <w:t>official AWS CLF-C02 documentation for exam scope and in-scope services, plus your internal AWS Cloud Practitioner notes and recent training-session transcript for learner-friendly recall points.</w:t>
      </w:r>
    </w:p>
    <w:p>
      <w:pPr>
        <w:pStyle w:val="ListBullet"/>
      </w:pPr>
      <w:r>
        <w:t>Official exam guide PDF: https://docs.aws.amazon.com/pdfs/aws-certification/latest/cloud-practitioner-02/cloud-practitioner-02.pdf</w:t>
      </w:r>
    </w:p>
    <w:p>
      <w:pPr>
        <w:pStyle w:val="ListBullet"/>
      </w:pPr>
      <w:r>
        <w:t>Official Domain 2 outline: https://docs.aws.amazon.com/aws-certification/latest/cloud-practitioner-02/cloud-practitioner-02-domain2.html</w:t>
      </w:r>
    </w:p>
    <w:p>
      <w:pPr>
        <w:pStyle w:val="ListBullet"/>
      </w:pPr>
      <w:r>
        <w:t>AWS security services overview: https://docs.aws.amazon.com/whitepapers/latest/aws-overview/security-services.html</w:t>
      </w:r>
    </w:p>
    <w:p>
      <w:pPr>
        <w:pStyle w:val="ListBullet"/>
      </w:pPr>
      <w:r>
        <w:t>Internal notes basis: AWS Cloud Practitioner.pdf (your file)</w:t>
      </w:r>
    </w:p>
    <w:p>
      <w:pPr>
        <w:pStyle w:val="ListBullet"/>
      </w:pPr>
      <w:r>
        <w:t>Internal session basis: AWS Cloud Practitioner | 26th May – 2nd Jun 2026 | recent meeting transcript/recap</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