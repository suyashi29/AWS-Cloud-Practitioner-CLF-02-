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6A6"/>
          <w:sz w:val="44"/>
        </w:rPr>
        <w:t>Mock Exam AWS Certified Cloud Practitioner (CLF-C02)</w:t>
      </w:r>
    </w:p>
    <w:p>
      <w:pPr>
        <w:jc w:val="center"/>
      </w:pPr>
      <w:r>
        <w:rPr>
          <w:b/>
          <w:color w:val="F26600"/>
          <w:sz w:val="28"/>
        </w:rPr>
        <w:t>Detailed Solution Guide with Option-wise Explanations</w:t>
      </w:r>
    </w:p>
    <w:p>
      <w:pPr>
        <w:jc w:val="center"/>
      </w:pPr>
      <w:r>
        <w:rPr>
          <w:sz w:val="20"/>
        </w:rPr>
        <w:t>Prepared for participants preparing for AWS CLF-C02</w:t>
      </w:r>
    </w:p>
    <w:tbl>
      <w:tblPr>
        <w:tblW w:type="auto" w:w="0"/>
        <w:jc w:val="center"/>
        <w:tblLook w:firstColumn="1" w:firstRow="1" w:lastColumn="0" w:lastRow="0" w:noHBand="0" w:noVBand="1" w:val="04A0"/>
      </w:tblPr>
      <w:tblGrid>
        <w:gridCol w:w="10512"/>
      </w:tblGrid>
      <w:tr>
        <w:tc>
          <w:tcPr>
            <w:tcW w:type="dxa" w:w="10512"/>
            <w:shd w:fill="EAF4FF"/>
            <w:vAlign w:val="center"/>
          </w:tcPr>
          <w:p>
            <w:r/>
            <w:r>
              <w:rPr>
                <w:b/>
                <w:color w:val="0056A6"/>
                <w:sz w:val="18"/>
              </w:rPr>
              <w:t>How to use this guide: Focus on the scenario keywords first, then map them to the AWS service, cloud benefit, or pricing model. Each question below includes the correct answer and why every other option is not the best fit.</w:t>
            </w:r>
          </w:p>
        </w:tc>
      </w:tr>
    </w:tbl>
    <w:p>
      <w:r>
        <w:t>Source basis: attached PDF mock exam, converted into a participant-ready solution guide.</w:t>
      </w:r>
    </w:p>
    <w:p>
      <w:pPr>
        <w:pStyle w:val="Heading1"/>
      </w:pPr>
      <w:r>
        <w:t>Answer Key Summary</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Question</w:t>
            </w:r>
          </w:p>
        </w:tc>
        <w:tc>
          <w:tcPr>
            <w:tcW w:type="dxa" w:w="2628"/>
            <w:vAlign w:val="center"/>
            <w:shd w:fill="0056A6"/>
          </w:tcPr>
          <w:p>
            <w:r/>
            <w:r>
              <w:rPr>
                <w:b/>
                <w:color w:val="FFFFFF"/>
                <w:sz w:val="17"/>
              </w:rPr>
              <w:t>Correct Answer</w:t>
            </w:r>
          </w:p>
        </w:tc>
        <w:tc>
          <w:tcPr>
            <w:tcW w:type="dxa" w:w="2628"/>
            <w:vAlign w:val="center"/>
            <w:shd w:fill="0056A6"/>
          </w:tcPr>
          <w:p>
            <w:r/>
            <w:r>
              <w:rPr>
                <w:b/>
                <w:color w:val="FFFFFF"/>
                <w:sz w:val="17"/>
              </w:rPr>
              <w:t>Question</w:t>
            </w:r>
          </w:p>
        </w:tc>
        <w:tc>
          <w:tcPr>
            <w:tcW w:type="dxa" w:w="2628"/>
            <w:vAlign w:val="center"/>
            <w:shd w:fill="0056A6"/>
          </w:tcPr>
          <w:p>
            <w:r/>
            <w:r>
              <w:rPr>
                <w:b/>
                <w:color w:val="FFFFFF"/>
                <w:sz w:val="17"/>
              </w:rPr>
              <w:t>Correct Answer</w:t>
            </w:r>
          </w:p>
        </w:tc>
      </w:tr>
      <w:tr>
        <w:tc>
          <w:tcPr>
            <w:tcW w:type="dxa" w:w="2628"/>
            <w:vAlign w:val="center"/>
          </w:tcPr>
          <w:p>
            <w:r/>
            <w:r>
              <w:rPr>
                <w:b w:val="0"/>
                <w:sz w:val="16"/>
              </w:rPr>
              <w:t>3</w:t>
            </w:r>
          </w:p>
        </w:tc>
        <w:tc>
          <w:tcPr>
            <w:tcW w:type="dxa" w:w="2628"/>
            <w:vAlign w:val="center"/>
          </w:tcPr>
          <w:p>
            <w:r/>
            <w:r>
              <w:rPr>
                <w:b/>
                <w:color w:val="008000"/>
                <w:sz w:val="16"/>
              </w:rPr>
              <w:t>B</w:t>
            </w:r>
          </w:p>
        </w:tc>
        <w:tc>
          <w:tcPr>
            <w:tcW w:type="dxa" w:w="2628"/>
            <w:vAlign w:val="center"/>
          </w:tcPr>
          <w:p>
            <w:r/>
            <w:r>
              <w:rPr>
                <w:b w:val="0"/>
                <w:sz w:val="16"/>
              </w:rPr>
              <w:t>4</w:t>
            </w:r>
          </w:p>
        </w:tc>
        <w:tc>
          <w:tcPr>
            <w:tcW w:type="dxa" w:w="2628"/>
            <w:vAlign w:val="center"/>
          </w:tcPr>
          <w:p>
            <w:r/>
            <w:r>
              <w:rPr>
                <w:b/>
                <w:color w:val="008000"/>
                <w:sz w:val="16"/>
              </w:rPr>
              <w:t>B</w:t>
            </w:r>
          </w:p>
        </w:tc>
      </w:tr>
      <w:tr>
        <w:tc>
          <w:tcPr>
            <w:tcW w:type="dxa" w:w="2628"/>
            <w:vAlign w:val="center"/>
          </w:tcPr>
          <w:p>
            <w:r/>
            <w:r>
              <w:rPr>
                <w:b w:val="0"/>
                <w:sz w:val="16"/>
              </w:rPr>
              <w:t>5</w:t>
            </w:r>
          </w:p>
        </w:tc>
        <w:tc>
          <w:tcPr>
            <w:tcW w:type="dxa" w:w="2628"/>
            <w:vAlign w:val="center"/>
          </w:tcPr>
          <w:p>
            <w:r/>
            <w:r>
              <w:rPr>
                <w:b/>
                <w:color w:val="008000"/>
                <w:sz w:val="16"/>
              </w:rPr>
              <w:t>C</w:t>
            </w:r>
          </w:p>
        </w:tc>
        <w:tc>
          <w:tcPr>
            <w:tcW w:type="dxa" w:w="2628"/>
            <w:vAlign w:val="center"/>
          </w:tcPr>
          <w:p>
            <w:r/>
            <w:r>
              <w:rPr>
                <w:b w:val="0"/>
                <w:sz w:val="16"/>
              </w:rPr>
              <w:t>6</w:t>
            </w:r>
          </w:p>
        </w:tc>
        <w:tc>
          <w:tcPr>
            <w:tcW w:type="dxa" w:w="2628"/>
            <w:vAlign w:val="center"/>
          </w:tcPr>
          <w:p>
            <w:r/>
            <w:r>
              <w:rPr>
                <w:b/>
                <w:color w:val="008000"/>
                <w:sz w:val="16"/>
              </w:rPr>
              <w:t>A</w:t>
            </w:r>
          </w:p>
        </w:tc>
      </w:tr>
      <w:tr>
        <w:tc>
          <w:tcPr>
            <w:tcW w:type="dxa" w:w="2628"/>
            <w:vAlign w:val="center"/>
          </w:tcPr>
          <w:p>
            <w:r/>
            <w:r>
              <w:rPr>
                <w:b w:val="0"/>
                <w:sz w:val="16"/>
              </w:rPr>
              <w:t>7</w:t>
            </w:r>
          </w:p>
        </w:tc>
        <w:tc>
          <w:tcPr>
            <w:tcW w:type="dxa" w:w="2628"/>
            <w:vAlign w:val="center"/>
          </w:tcPr>
          <w:p>
            <w:r/>
            <w:r>
              <w:rPr>
                <w:b/>
                <w:color w:val="008000"/>
                <w:sz w:val="16"/>
              </w:rPr>
              <w:t>A, B</w:t>
            </w:r>
          </w:p>
        </w:tc>
        <w:tc>
          <w:tcPr>
            <w:tcW w:type="dxa" w:w="2628"/>
            <w:vAlign w:val="center"/>
          </w:tcPr>
          <w:p>
            <w:r/>
            <w:r>
              <w:rPr>
                <w:b w:val="0"/>
                <w:sz w:val="16"/>
              </w:rPr>
              <w:t>8</w:t>
            </w:r>
          </w:p>
        </w:tc>
        <w:tc>
          <w:tcPr>
            <w:tcW w:type="dxa" w:w="2628"/>
            <w:vAlign w:val="center"/>
          </w:tcPr>
          <w:p>
            <w:r/>
            <w:r>
              <w:rPr>
                <w:b/>
                <w:color w:val="008000"/>
                <w:sz w:val="16"/>
              </w:rPr>
              <w:t>B</w:t>
            </w:r>
          </w:p>
        </w:tc>
      </w:tr>
      <w:tr>
        <w:tc>
          <w:tcPr>
            <w:tcW w:type="dxa" w:w="2628"/>
            <w:vAlign w:val="center"/>
          </w:tcPr>
          <w:p>
            <w:r/>
            <w:r>
              <w:rPr>
                <w:b w:val="0"/>
                <w:sz w:val="16"/>
              </w:rPr>
              <w:t>9</w:t>
            </w:r>
          </w:p>
        </w:tc>
        <w:tc>
          <w:tcPr>
            <w:tcW w:type="dxa" w:w="2628"/>
            <w:vAlign w:val="center"/>
          </w:tcPr>
          <w:p>
            <w:r/>
            <w:r>
              <w:rPr>
                <w:b/>
                <w:color w:val="008000"/>
                <w:sz w:val="16"/>
              </w:rPr>
              <w:t>A, C</w:t>
            </w:r>
          </w:p>
        </w:tc>
        <w:tc>
          <w:tcPr>
            <w:tcW w:type="dxa" w:w="2628"/>
            <w:vAlign w:val="center"/>
          </w:tcPr>
          <w:p>
            <w:r/>
            <w:r>
              <w:rPr>
                <w:b w:val="0"/>
                <w:sz w:val="16"/>
              </w:rPr>
              <w:t>10</w:t>
            </w:r>
          </w:p>
        </w:tc>
        <w:tc>
          <w:tcPr>
            <w:tcW w:type="dxa" w:w="2628"/>
            <w:vAlign w:val="center"/>
          </w:tcPr>
          <w:p>
            <w:r/>
            <w:r>
              <w:rPr>
                <w:b/>
                <w:color w:val="008000"/>
                <w:sz w:val="16"/>
              </w:rPr>
              <w:t>D</w:t>
            </w:r>
          </w:p>
        </w:tc>
      </w:tr>
      <w:tr>
        <w:tc>
          <w:tcPr>
            <w:tcW w:type="dxa" w:w="2628"/>
            <w:vAlign w:val="center"/>
          </w:tcPr>
          <w:p>
            <w:r/>
            <w:r>
              <w:rPr>
                <w:b w:val="0"/>
                <w:sz w:val="16"/>
              </w:rPr>
              <w:t>11</w:t>
            </w:r>
          </w:p>
        </w:tc>
        <w:tc>
          <w:tcPr>
            <w:tcW w:type="dxa" w:w="2628"/>
            <w:vAlign w:val="center"/>
          </w:tcPr>
          <w:p>
            <w:r/>
            <w:r>
              <w:rPr>
                <w:b/>
                <w:color w:val="008000"/>
                <w:sz w:val="16"/>
              </w:rPr>
              <w:t>B</w:t>
            </w:r>
          </w:p>
        </w:tc>
        <w:tc>
          <w:tcPr>
            <w:tcW w:type="dxa" w:w="2628"/>
            <w:vAlign w:val="center"/>
          </w:tcPr>
          <w:p>
            <w:r/>
            <w:r>
              <w:rPr>
                <w:b w:val="0"/>
                <w:sz w:val="16"/>
              </w:rPr>
              <w:t>12</w:t>
            </w:r>
          </w:p>
        </w:tc>
        <w:tc>
          <w:tcPr>
            <w:tcW w:type="dxa" w:w="2628"/>
            <w:vAlign w:val="center"/>
          </w:tcPr>
          <w:p>
            <w:r/>
            <w:r>
              <w:rPr>
                <w:b/>
                <w:color w:val="008000"/>
                <w:sz w:val="16"/>
              </w:rPr>
              <w:t>C, E</w:t>
            </w:r>
          </w:p>
        </w:tc>
      </w:tr>
      <w:tr>
        <w:tc>
          <w:tcPr>
            <w:tcW w:type="dxa" w:w="2628"/>
            <w:vAlign w:val="center"/>
          </w:tcPr>
          <w:p>
            <w:r/>
            <w:r>
              <w:rPr>
                <w:b w:val="0"/>
                <w:sz w:val="16"/>
              </w:rPr>
              <w:t>13</w:t>
            </w:r>
          </w:p>
        </w:tc>
        <w:tc>
          <w:tcPr>
            <w:tcW w:type="dxa" w:w="2628"/>
            <w:vAlign w:val="center"/>
          </w:tcPr>
          <w:p>
            <w:r/>
            <w:r>
              <w:rPr>
                <w:b/>
                <w:color w:val="008000"/>
                <w:sz w:val="16"/>
              </w:rPr>
              <w:t>C, E</w:t>
            </w:r>
          </w:p>
        </w:tc>
        <w:tc>
          <w:tcPr>
            <w:tcW w:type="dxa" w:w="2628"/>
            <w:vAlign w:val="center"/>
          </w:tcPr>
          <w:p>
            <w:r/>
            <w:r>
              <w:rPr>
                <w:b w:val="0"/>
                <w:sz w:val="16"/>
              </w:rPr>
              <w:t>14</w:t>
            </w:r>
          </w:p>
        </w:tc>
        <w:tc>
          <w:tcPr>
            <w:tcW w:type="dxa" w:w="2628"/>
            <w:vAlign w:val="center"/>
          </w:tcPr>
          <w:p>
            <w:r/>
            <w:r>
              <w:rPr>
                <w:b/>
                <w:color w:val="008000"/>
                <w:sz w:val="16"/>
              </w:rPr>
              <w:t>B</w:t>
            </w:r>
          </w:p>
        </w:tc>
      </w:tr>
      <w:tr>
        <w:tc>
          <w:tcPr>
            <w:tcW w:type="dxa" w:w="2628"/>
            <w:vAlign w:val="center"/>
          </w:tcPr>
          <w:p>
            <w:r/>
            <w:r>
              <w:rPr>
                <w:b w:val="0"/>
                <w:sz w:val="16"/>
              </w:rPr>
              <w:t>15</w:t>
            </w:r>
          </w:p>
        </w:tc>
        <w:tc>
          <w:tcPr>
            <w:tcW w:type="dxa" w:w="2628"/>
            <w:vAlign w:val="center"/>
          </w:tcPr>
          <w:p>
            <w:r/>
            <w:r>
              <w:rPr>
                <w:b/>
                <w:color w:val="008000"/>
                <w:sz w:val="16"/>
              </w:rPr>
              <w:t>C</w:t>
            </w:r>
          </w:p>
        </w:tc>
        <w:tc>
          <w:tcPr>
            <w:tcW w:type="dxa" w:w="2628"/>
            <w:vAlign w:val="center"/>
          </w:tcPr>
          <w:p>
            <w:r/>
            <w:r>
              <w:rPr>
                <w:b w:val="0"/>
                <w:sz w:val="16"/>
              </w:rPr>
              <w:t>16</w:t>
            </w:r>
          </w:p>
        </w:tc>
        <w:tc>
          <w:tcPr>
            <w:tcW w:type="dxa" w:w="2628"/>
            <w:vAlign w:val="center"/>
          </w:tcPr>
          <w:p>
            <w:r/>
            <w:r>
              <w:rPr>
                <w:b/>
                <w:color w:val="008000"/>
                <w:sz w:val="16"/>
              </w:rPr>
              <w:t>C</w:t>
            </w:r>
          </w:p>
        </w:tc>
      </w:tr>
      <w:tr>
        <w:tc>
          <w:tcPr>
            <w:tcW w:type="dxa" w:w="2628"/>
            <w:vAlign w:val="center"/>
          </w:tcPr>
          <w:p>
            <w:r/>
            <w:r>
              <w:rPr>
                <w:b w:val="0"/>
                <w:sz w:val="16"/>
              </w:rPr>
              <w:t>17</w:t>
            </w:r>
          </w:p>
        </w:tc>
        <w:tc>
          <w:tcPr>
            <w:tcW w:type="dxa" w:w="2628"/>
            <w:vAlign w:val="center"/>
          </w:tcPr>
          <w:p>
            <w:r/>
            <w:r>
              <w:rPr>
                <w:b/>
                <w:color w:val="008000"/>
                <w:sz w:val="16"/>
              </w:rPr>
              <w:t>C</w:t>
            </w:r>
          </w:p>
        </w:tc>
        <w:tc>
          <w:tcPr>
            <w:tcW w:type="dxa" w:w="2628"/>
            <w:vAlign w:val="center"/>
          </w:tcPr>
          <w:p>
            <w:r/>
            <w:r>
              <w:rPr>
                <w:b w:val="0"/>
                <w:sz w:val="16"/>
              </w:rPr>
              <w:t>18</w:t>
            </w:r>
          </w:p>
        </w:tc>
        <w:tc>
          <w:tcPr>
            <w:tcW w:type="dxa" w:w="2628"/>
            <w:vAlign w:val="center"/>
          </w:tcPr>
          <w:p>
            <w:r/>
            <w:r>
              <w:rPr>
                <w:b/>
                <w:color w:val="008000"/>
                <w:sz w:val="16"/>
              </w:rPr>
              <w:t>C</w:t>
            </w:r>
          </w:p>
        </w:tc>
      </w:tr>
      <w:tr>
        <w:tc>
          <w:tcPr>
            <w:tcW w:type="dxa" w:w="2628"/>
            <w:vAlign w:val="center"/>
          </w:tcPr>
          <w:p>
            <w:r/>
            <w:r>
              <w:rPr>
                <w:b w:val="0"/>
                <w:sz w:val="16"/>
              </w:rPr>
              <w:t>19</w:t>
            </w:r>
          </w:p>
        </w:tc>
        <w:tc>
          <w:tcPr>
            <w:tcW w:type="dxa" w:w="2628"/>
            <w:vAlign w:val="center"/>
          </w:tcPr>
          <w:p>
            <w:r/>
            <w:r>
              <w:rPr>
                <w:b/>
                <w:color w:val="008000"/>
                <w:sz w:val="16"/>
              </w:rPr>
              <w:t>A</w:t>
            </w:r>
          </w:p>
        </w:tc>
        <w:tc>
          <w:tcPr>
            <w:tcW w:type="dxa" w:w="2628"/>
            <w:vAlign w:val="center"/>
          </w:tcPr>
          <w:p>
            <w:r/>
            <w:r>
              <w:rPr>
                <w:b w:val="0"/>
                <w:sz w:val="16"/>
              </w:rPr>
              <w:t>20</w:t>
            </w:r>
          </w:p>
        </w:tc>
        <w:tc>
          <w:tcPr>
            <w:tcW w:type="dxa" w:w="2628"/>
            <w:vAlign w:val="center"/>
          </w:tcPr>
          <w:p>
            <w:r/>
            <w:r>
              <w:rPr>
                <w:b/>
                <w:color w:val="008000"/>
                <w:sz w:val="16"/>
              </w:rPr>
              <w:t>C</w:t>
            </w:r>
          </w:p>
        </w:tc>
      </w:tr>
      <w:tr>
        <w:tc>
          <w:tcPr>
            <w:tcW w:type="dxa" w:w="2628"/>
            <w:vAlign w:val="center"/>
          </w:tcPr>
          <w:p>
            <w:r/>
            <w:r>
              <w:rPr>
                <w:b w:val="0"/>
                <w:sz w:val="16"/>
              </w:rPr>
              <w:t>21</w:t>
            </w:r>
          </w:p>
        </w:tc>
        <w:tc>
          <w:tcPr>
            <w:tcW w:type="dxa" w:w="2628"/>
            <w:vAlign w:val="center"/>
          </w:tcPr>
          <w:p>
            <w:r/>
            <w:r>
              <w:rPr>
                <w:b/>
                <w:color w:val="008000"/>
                <w:sz w:val="16"/>
              </w:rPr>
              <w:t>A, B, C</w:t>
            </w:r>
          </w:p>
        </w:tc>
        <w:tc>
          <w:tcPr>
            <w:tcW w:type="dxa" w:w="2628"/>
            <w:vAlign w:val="center"/>
          </w:tcPr>
          <w:p>
            <w:r/>
            <w:r>
              <w:rPr>
                <w:b w:val="0"/>
                <w:sz w:val="16"/>
              </w:rPr>
              <w:t>22</w:t>
            </w:r>
          </w:p>
        </w:tc>
        <w:tc>
          <w:tcPr>
            <w:tcW w:type="dxa" w:w="2628"/>
            <w:vAlign w:val="center"/>
          </w:tcPr>
          <w:p>
            <w:r/>
            <w:r>
              <w:rPr>
                <w:b/>
                <w:color w:val="008000"/>
                <w:sz w:val="16"/>
              </w:rPr>
              <w:t>C</w:t>
            </w:r>
          </w:p>
        </w:tc>
      </w:tr>
      <w:tr>
        <w:tc>
          <w:tcPr>
            <w:tcW w:type="dxa" w:w="2628"/>
            <w:vAlign w:val="center"/>
          </w:tcPr>
          <w:p>
            <w:r/>
            <w:r>
              <w:rPr>
                <w:b w:val="0"/>
                <w:sz w:val="16"/>
              </w:rPr>
              <w:t>23</w:t>
            </w:r>
          </w:p>
        </w:tc>
        <w:tc>
          <w:tcPr>
            <w:tcW w:type="dxa" w:w="2628"/>
            <w:vAlign w:val="center"/>
          </w:tcPr>
          <w:p>
            <w:r/>
            <w:r>
              <w:rPr>
                <w:b/>
                <w:color w:val="008000"/>
                <w:sz w:val="16"/>
              </w:rPr>
              <w:t>B</w:t>
            </w:r>
          </w:p>
        </w:tc>
        <w:tc>
          <w:tcPr>
            <w:tcW w:type="dxa" w:w="2628"/>
            <w:vAlign w:val="center"/>
          </w:tcPr>
          <w:p>
            <w:r/>
            <w:r>
              <w:rPr>
                <w:b w:val="0"/>
                <w:sz w:val="16"/>
              </w:rPr>
              <w:t>24</w:t>
            </w:r>
          </w:p>
        </w:tc>
        <w:tc>
          <w:tcPr>
            <w:tcW w:type="dxa" w:w="2628"/>
            <w:vAlign w:val="center"/>
          </w:tcPr>
          <w:p>
            <w:r/>
            <w:r>
              <w:rPr>
                <w:b/>
                <w:color w:val="008000"/>
                <w:sz w:val="16"/>
              </w:rPr>
              <w:t>B</w:t>
            </w:r>
          </w:p>
        </w:tc>
      </w:tr>
      <w:tr>
        <w:tc>
          <w:tcPr>
            <w:tcW w:type="dxa" w:w="2628"/>
            <w:vAlign w:val="center"/>
          </w:tcPr>
          <w:p>
            <w:r/>
            <w:r>
              <w:rPr>
                <w:b w:val="0"/>
                <w:sz w:val="16"/>
              </w:rPr>
              <w:t>25</w:t>
            </w:r>
          </w:p>
        </w:tc>
        <w:tc>
          <w:tcPr>
            <w:tcW w:type="dxa" w:w="2628"/>
            <w:vAlign w:val="center"/>
          </w:tcPr>
          <w:p>
            <w:r/>
            <w:r>
              <w:rPr>
                <w:b/>
                <w:color w:val="008000"/>
                <w:sz w:val="16"/>
              </w:rPr>
              <w:t>D</w:t>
            </w:r>
          </w:p>
        </w:tc>
        <w:tc>
          <w:tcPr>
            <w:tcW w:type="dxa" w:w="2628"/>
            <w:vAlign w:val="center"/>
          </w:tcPr>
          <w:p>
            <w:r/>
            <w:r>
              <w:rPr>
                <w:b w:val="0"/>
                <w:sz w:val="16"/>
              </w:rPr>
              <w:t>26</w:t>
            </w:r>
          </w:p>
        </w:tc>
        <w:tc>
          <w:tcPr>
            <w:tcW w:type="dxa" w:w="2628"/>
            <w:vAlign w:val="center"/>
          </w:tcPr>
          <w:p>
            <w:r/>
            <w:r>
              <w:rPr>
                <w:b/>
                <w:color w:val="008000"/>
                <w:sz w:val="16"/>
              </w:rPr>
              <w:t>D</w:t>
            </w:r>
          </w:p>
        </w:tc>
      </w:tr>
      <w:tr>
        <w:tc>
          <w:tcPr>
            <w:tcW w:type="dxa" w:w="2628"/>
            <w:vAlign w:val="center"/>
          </w:tcPr>
          <w:p>
            <w:r/>
            <w:r>
              <w:rPr>
                <w:b w:val="0"/>
                <w:sz w:val="16"/>
              </w:rPr>
              <w:t>27</w:t>
            </w:r>
          </w:p>
        </w:tc>
        <w:tc>
          <w:tcPr>
            <w:tcW w:type="dxa" w:w="2628"/>
            <w:vAlign w:val="center"/>
          </w:tcPr>
          <w:p>
            <w:r/>
            <w:r>
              <w:rPr>
                <w:b/>
                <w:color w:val="008000"/>
                <w:sz w:val="16"/>
              </w:rPr>
              <w:t>D</w:t>
            </w:r>
          </w:p>
        </w:tc>
        <w:tc>
          <w:tcPr>
            <w:tcW w:type="dxa" w:w="2628"/>
            <w:vAlign w:val="center"/>
          </w:tcPr>
          <w:p>
            <w:r/>
            <w:r>
              <w:rPr>
                <w:b w:val="0"/>
                <w:sz w:val="16"/>
              </w:rPr>
              <w:t>28</w:t>
            </w:r>
          </w:p>
        </w:tc>
        <w:tc>
          <w:tcPr>
            <w:tcW w:type="dxa" w:w="2628"/>
            <w:vAlign w:val="center"/>
          </w:tcPr>
          <w:p>
            <w:r/>
            <w:r>
              <w:rPr>
                <w:b/>
                <w:color w:val="008000"/>
                <w:sz w:val="16"/>
              </w:rPr>
              <w:t>A, C</w:t>
            </w:r>
          </w:p>
        </w:tc>
      </w:tr>
      <w:tr>
        <w:tc>
          <w:tcPr>
            <w:tcW w:type="dxa" w:w="2628"/>
            <w:vAlign w:val="center"/>
          </w:tcPr>
          <w:p>
            <w:r/>
            <w:r>
              <w:rPr>
                <w:b w:val="0"/>
                <w:sz w:val="16"/>
              </w:rPr>
              <w:t>29</w:t>
            </w:r>
          </w:p>
        </w:tc>
        <w:tc>
          <w:tcPr>
            <w:tcW w:type="dxa" w:w="2628"/>
            <w:vAlign w:val="center"/>
          </w:tcPr>
          <w:p>
            <w:r/>
            <w:r>
              <w:rPr>
                <w:b/>
                <w:color w:val="008000"/>
                <w:sz w:val="16"/>
              </w:rPr>
              <w:t>A, B</w:t>
            </w:r>
          </w:p>
        </w:tc>
        <w:tc>
          <w:tcPr>
            <w:tcW w:type="dxa" w:w="2628"/>
            <w:vAlign w:val="center"/>
          </w:tcPr>
          <w:p>
            <w:r/>
            <w:r>
              <w:rPr>
                <w:b w:val="0"/>
                <w:sz w:val="16"/>
              </w:rPr>
              <w:t>30</w:t>
            </w:r>
          </w:p>
        </w:tc>
        <w:tc>
          <w:tcPr>
            <w:tcW w:type="dxa" w:w="2628"/>
            <w:vAlign w:val="center"/>
          </w:tcPr>
          <w:p>
            <w:r/>
            <w:r>
              <w:rPr>
                <w:b/>
                <w:color w:val="008000"/>
                <w:sz w:val="16"/>
              </w:rPr>
              <w:t>C</w:t>
            </w:r>
          </w:p>
        </w:tc>
      </w:tr>
      <w:tr>
        <w:tc>
          <w:tcPr>
            <w:tcW w:type="dxa" w:w="2628"/>
            <w:vAlign w:val="center"/>
          </w:tcPr>
          <w:p>
            <w:r/>
            <w:r>
              <w:rPr>
                <w:b w:val="0"/>
                <w:sz w:val="16"/>
              </w:rPr>
              <w:t>31</w:t>
            </w:r>
          </w:p>
        </w:tc>
        <w:tc>
          <w:tcPr>
            <w:tcW w:type="dxa" w:w="2628"/>
            <w:vAlign w:val="center"/>
          </w:tcPr>
          <w:p>
            <w:r/>
            <w:r>
              <w:rPr>
                <w:b/>
                <w:color w:val="008000"/>
                <w:sz w:val="16"/>
              </w:rPr>
              <w:t>A, E</w:t>
            </w:r>
          </w:p>
        </w:tc>
        <w:tc>
          <w:tcPr>
            <w:tcW w:type="dxa" w:w="2628"/>
            <w:vAlign w:val="center"/>
          </w:tcPr>
          <w:p>
            <w:r/>
            <w:r>
              <w:rPr>
                <w:b w:val="0"/>
                <w:sz w:val="16"/>
              </w:rPr>
              <w:t>32</w:t>
            </w:r>
          </w:p>
        </w:tc>
        <w:tc>
          <w:tcPr>
            <w:tcW w:type="dxa" w:w="2628"/>
            <w:vAlign w:val="center"/>
          </w:tcPr>
          <w:p>
            <w:r/>
            <w:r>
              <w:rPr>
                <w:b/>
                <w:color w:val="008000"/>
                <w:sz w:val="16"/>
              </w:rPr>
              <w:t>A, B</w:t>
            </w:r>
          </w:p>
        </w:tc>
      </w:tr>
      <w:tr>
        <w:tc>
          <w:tcPr>
            <w:tcW w:type="dxa" w:w="2628"/>
            <w:vAlign w:val="center"/>
          </w:tcPr>
          <w:p>
            <w:r/>
            <w:r>
              <w:rPr>
                <w:b w:val="0"/>
                <w:sz w:val="16"/>
              </w:rPr>
              <w:t>33</w:t>
            </w:r>
          </w:p>
        </w:tc>
        <w:tc>
          <w:tcPr>
            <w:tcW w:type="dxa" w:w="2628"/>
            <w:vAlign w:val="center"/>
          </w:tcPr>
          <w:p>
            <w:r/>
            <w:r>
              <w:rPr>
                <w:b/>
                <w:color w:val="008000"/>
                <w:sz w:val="16"/>
              </w:rPr>
              <w:t>A</w:t>
            </w:r>
          </w:p>
        </w:tc>
        <w:tc>
          <w:tcPr>
            <w:tcW w:type="dxa" w:w="2628"/>
            <w:vAlign w:val="center"/>
          </w:tcPr>
          <w:p>
            <w:r/>
            <w:r>
              <w:rPr>
                <w:b w:val="0"/>
                <w:sz w:val="16"/>
              </w:rPr>
              <w:t>34</w:t>
            </w:r>
          </w:p>
        </w:tc>
        <w:tc>
          <w:tcPr>
            <w:tcW w:type="dxa" w:w="2628"/>
            <w:vAlign w:val="center"/>
          </w:tcPr>
          <w:p>
            <w:r/>
            <w:r>
              <w:rPr>
                <w:b/>
                <w:color w:val="008000"/>
                <w:sz w:val="16"/>
              </w:rPr>
              <w:t>B</w:t>
            </w:r>
          </w:p>
        </w:tc>
      </w:tr>
      <w:tr>
        <w:tc>
          <w:tcPr>
            <w:tcW w:type="dxa" w:w="2628"/>
            <w:vAlign w:val="center"/>
          </w:tcPr>
          <w:p>
            <w:r/>
            <w:r>
              <w:rPr>
                <w:b w:val="0"/>
                <w:sz w:val="16"/>
              </w:rPr>
              <w:t>35</w:t>
            </w:r>
          </w:p>
        </w:tc>
        <w:tc>
          <w:tcPr>
            <w:tcW w:type="dxa" w:w="2628"/>
            <w:vAlign w:val="center"/>
          </w:tcPr>
          <w:p>
            <w:r/>
            <w:r>
              <w:rPr>
                <w:b/>
                <w:color w:val="008000"/>
                <w:sz w:val="16"/>
              </w:rPr>
              <w:t>B</w:t>
            </w:r>
          </w:p>
        </w:tc>
        <w:tc>
          <w:tcPr>
            <w:tcW w:type="dxa" w:w="2628"/>
            <w:vAlign w:val="center"/>
          </w:tcPr>
          <w:p>
            <w:r/>
            <w:r>
              <w:rPr>
                <w:b w:val="0"/>
                <w:sz w:val="16"/>
              </w:rPr>
              <w:t>36</w:t>
            </w:r>
          </w:p>
        </w:tc>
        <w:tc>
          <w:tcPr>
            <w:tcW w:type="dxa" w:w="2628"/>
            <w:vAlign w:val="center"/>
          </w:tcPr>
          <w:p>
            <w:r/>
            <w:r>
              <w:rPr>
                <w:b/>
                <w:color w:val="008000"/>
                <w:sz w:val="16"/>
              </w:rPr>
              <w:t>B</w:t>
            </w:r>
          </w:p>
        </w:tc>
      </w:tr>
      <w:tr>
        <w:tc>
          <w:tcPr>
            <w:tcW w:type="dxa" w:w="2628"/>
            <w:vAlign w:val="center"/>
          </w:tcPr>
          <w:p>
            <w:r/>
            <w:r>
              <w:rPr>
                <w:b w:val="0"/>
                <w:sz w:val="16"/>
              </w:rPr>
              <w:t>37</w:t>
            </w:r>
          </w:p>
        </w:tc>
        <w:tc>
          <w:tcPr>
            <w:tcW w:type="dxa" w:w="2628"/>
            <w:vAlign w:val="center"/>
          </w:tcPr>
          <w:p>
            <w:r/>
            <w:r>
              <w:rPr>
                <w:b/>
                <w:color w:val="008000"/>
                <w:sz w:val="16"/>
              </w:rPr>
              <w:t>B</w:t>
            </w:r>
          </w:p>
        </w:tc>
        <w:tc>
          <w:tcPr>
            <w:tcW w:type="dxa" w:w="2628"/>
            <w:vAlign w:val="center"/>
          </w:tcPr>
          <w:p>
            <w:r/>
            <w:r>
              <w:rPr>
                <w:b w:val="0"/>
                <w:sz w:val="16"/>
              </w:rPr>
              <w:t>38</w:t>
            </w:r>
          </w:p>
        </w:tc>
        <w:tc>
          <w:tcPr>
            <w:tcW w:type="dxa" w:w="2628"/>
            <w:vAlign w:val="center"/>
          </w:tcPr>
          <w:p>
            <w:r/>
            <w:r>
              <w:rPr>
                <w:b/>
                <w:color w:val="008000"/>
                <w:sz w:val="16"/>
              </w:rPr>
              <w:t>A</w:t>
            </w:r>
          </w:p>
        </w:tc>
      </w:tr>
      <w:tr>
        <w:tc>
          <w:tcPr>
            <w:tcW w:type="dxa" w:w="2628"/>
            <w:vAlign w:val="center"/>
          </w:tcPr>
          <w:p>
            <w:r/>
            <w:r>
              <w:rPr>
                <w:b w:val="0"/>
                <w:sz w:val="16"/>
              </w:rPr>
              <w:t>39</w:t>
            </w:r>
          </w:p>
        </w:tc>
        <w:tc>
          <w:tcPr>
            <w:tcW w:type="dxa" w:w="2628"/>
            <w:vAlign w:val="center"/>
          </w:tcPr>
          <w:p>
            <w:r/>
            <w:r>
              <w:rPr>
                <w:b/>
                <w:color w:val="008000"/>
                <w:sz w:val="16"/>
              </w:rPr>
              <w:t>A</w:t>
            </w:r>
          </w:p>
        </w:tc>
        <w:tc>
          <w:tcPr>
            <w:tcW w:type="dxa" w:w="2628"/>
            <w:vAlign w:val="center"/>
          </w:tcPr>
          <w:p>
            <w:r/>
            <w:r>
              <w:rPr>
                <w:b w:val="0"/>
                <w:sz w:val="16"/>
              </w:rPr>
              <w:t>40</w:t>
            </w:r>
          </w:p>
        </w:tc>
        <w:tc>
          <w:tcPr>
            <w:tcW w:type="dxa" w:w="2628"/>
            <w:vAlign w:val="center"/>
          </w:tcPr>
          <w:p>
            <w:r/>
            <w:r>
              <w:rPr>
                <w:b/>
                <w:color w:val="008000"/>
                <w:sz w:val="16"/>
              </w:rPr>
              <w:t>B</w:t>
            </w:r>
          </w:p>
        </w:tc>
      </w:tr>
      <w:tr>
        <w:tc>
          <w:tcPr>
            <w:tcW w:type="dxa" w:w="2628"/>
            <w:vAlign w:val="center"/>
          </w:tcPr>
          <w:p>
            <w:r/>
            <w:r>
              <w:rPr>
                <w:b w:val="0"/>
                <w:sz w:val="16"/>
              </w:rPr>
              <w:t>41</w:t>
            </w:r>
          </w:p>
        </w:tc>
        <w:tc>
          <w:tcPr>
            <w:tcW w:type="dxa" w:w="2628"/>
            <w:vAlign w:val="center"/>
          </w:tcPr>
          <w:p>
            <w:r/>
            <w:r>
              <w:rPr>
                <w:b/>
                <w:color w:val="008000"/>
                <w:sz w:val="16"/>
              </w:rPr>
              <w:t>B</w:t>
            </w:r>
          </w:p>
        </w:tc>
        <w:tc>
          <w:tcPr>
            <w:tcW w:type="dxa" w:w="2628"/>
            <w:vAlign w:val="center"/>
          </w:tcPr>
          <w:p>
            <w:r/>
            <w:r>
              <w:rPr>
                <w:b w:val="0"/>
                <w:sz w:val="16"/>
              </w:rPr>
              <w:t>42</w:t>
            </w:r>
          </w:p>
        </w:tc>
        <w:tc>
          <w:tcPr>
            <w:tcW w:type="dxa" w:w="2628"/>
            <w:vAlign w:val="center"/>
          </w:tcPr>
          <w:p>
            <w:r/>
            <w:r>
              <w:rPr>
                <w:b/>
                <w:color w:val="008000"/>
                <w:sz w:val="16"/>
              </w:rPr>
              <w:t>A</w:t>
            </w:r>
          </w:p>
        </w:tc>
      </w:tr>
      <w:tr>
        <w:tc>
          <w:tcPr>
            <w:tcW w:type="dxa" w:w="2628"/>
            <w:vAlign w:val="center"/>
          </w:tcPr>
          <w:p>
            <w:r/>
            <w:r>
              <w:rPr>
                <w:b w:val="0"/>
                <w:sz w:val="16"/>
              </w:rPr>
              <w:t>43</w:t>
            </w:r>
          </w:p>
        </w:tc>
        <w:tc>
          <w:tcPr>
            <w:tcW w:type="dxa" w:w="2628"/>
            <w:vAlign w:val="center"/>
          </w:tcPr>
          <w:p>
            <w:r/>
            <w:r>
              <w:rPr>
                <w:b/>
                <w:color w:val="008000"/>
                <w:sz w:val="16"/>
              </w:rPr>
              <w:t>C, E</w:t>
            </w:r>
          </w:p>
        </w:tc>
        <w:tc>
          <w:tcPr>
            <w:tcW w:type="dxa" w:w="2628"/>
            <w:vAlign w:val="center"/>
          </w:tcPr>
          <w:p>
            <w:r/>
            <w:r>
              <w:rPr>
                <w:b w:val="0"/>
                <w:sz w:val="16"/>
              </w:rPr>
              <w:t>44</w:t>
            </w:r>
          </w:p>
        </w:tc>
        <w:tc>
          <w:tcPr>
            <w:tcW w:type="dxa" w:w="2628"/>
            <w:vAlign w:val="center"/>
          </w:tcPr>
          <w:p>
            <w:r/>
            <w:r>
              <w:rPr>
                <w:b/>
                <w:color w:val="008000"/>
                <w:sz w:val="16"/>
              </w:rPr>
              <w:t>C, D</w:t>
            </w:r>
          </w:p>
        </w:tc>
      </w:tr>
      <w:tr>
        <w:tc>
          <w:tcPr>
            <w:tcW w:type="dxa" w:w="2628"/>
            <w:vAlign w:val="center"/>
          </w:tcPr>
          <w:p>
            <w:r/>
            <w:r>
              <w:rPr>
                <w:b w:val="0"/>
                <w:sz w:val="16"/>
              </w:rPr>
              <w:t>45</w:t>
            </w:r>
          </w:p>
        </w:tc>
        <w:tc>
          <w:tcPr>
            <w:tcW w:type="dxa" w:w="2628"/>
            <w:vAlign w:val="center"/>
          </w:tcPr>
          <w:p>
            <w:r/>
            <w:r>
              <w:rPr>
                <w:b/>
                <w:color w:val="008000"/>
                <w:sz w:val="16"/>
              </w:rPr>
              <w:t>C</w:t>
            </w:r>
          </w:p>
        </w:tc>
        <w:tc>
          <w:tcPr>
            <w:tcW w:type="dxa" w:w="2628"/>
            <w:vAlign w:val="center"/>
          </w:tcPr>
          <w:p>
            <w:r/>
            <w:r>
              <w:rPr>
                <w:b w:val="0"/>
                <w:sz w:val="16"/>
              </w:rPr>
              <w:t>46</w:t>
            </w:r>
          </w:p>
        </w:tc>
        <w:tc>
          <w:tcPr>
            <w:tcW w:type="dxa" w:w="2628"/>
            <w:vAlign w:val="center"/>
          </w:tcPr>
          <w:p>
            <w:r/>
            <w:r>
              <w:rPr>
                <w:b/>
                <w:color w:val="008000"/>
                <w:sz w:val="16"/>
              </w:rPr>
              <w:t>A, C</w:t>
            </w:r>
          </w:p>
        </w:tc>
      </w:tr>
      <w:tr>
        <w:tc>
          <w:tcPr>
            <w:tcW w:type="dxa" w:w="2628"/>
            <w:vAlign w:val="center"/>
          </w:tcPr>
          <w:p>
            <w:r/>
            <w:r>
              <w:rPr>
                <w:b w:val="0"/>
                <w:sz w:val="16"/>
              </w:rPr>
              <w:t>47</w:t>
            </w:r>
          </w:p>
        </w:tc>
        <w:tc>
          <w:tcPr>
            <w:tcW w:type="dxa" w:w="2628"/>
            <w:vAlign w:val="center"/>
          </w:tcPr>
          <w:p>
            <w:r/>
            <w:r>
              <w:rPr>
                <w:b/>
                <w:color w:val="008000"/>
                <w:sz w:val="16"/>
              </w:rPr>
              <w:t>C</w:t>
            </w:r>
          </w:p>
        </w:tc>
        <w:tc>
          <w:tcPr>
            <w:tcW w:type="dxa" w:w="2628"/>
            <w:vAlign w:val="center"/>
          </w:tcPr>
          <w:p>
            <w:r/>
            <w:r>
              <w:rPr>
                <w:b w:val="0"/>
                <w:sz w:val="16"/>
              </w:rPr>
              <w:t>48</w:t>
            </w:r>
          </w:p>
        </w:tc>
        <w:tc>
          <w:tcPr>
            <w:tcW w:type="dxa" w:w="2628"/>
            <w:vAlign w:val="center"/>
          </w:tcPr>
          <w:p>
            <w:r/>
            <w:r>
              <w:rPr>
                <w:b/>
                <w:color w:val="008000"/>
                <w:sz w:val="16"/>
              </w:rPr>
              <w:t>D</w:t>
            </w:r>
          </w:p>
        </w:tc>
      </w:tr>
      <w:tr>
        <w:tc>
          <w:tcPr>
            <w:tcW w:type="dxa" w:w="2628"/>
            <w:vAlign w:val="center"/>
          </w:tcPr>
          <w:p>
            <w:r/>
            <w:r>
              <w:rPr>
                <w:b w:val="0"/>
                <w:sz w:val="16"/>
              </w:rPr>
              <w:t>49</w:t>
            </w:r>
          </w:p>
        </w:tc>
        <w:tc>
          <w:tcPr>
            <w:tcW w:type="dxa" w:w="2628"/>
            <w:vAlign w:val="center"/>
          </w:tcPr>
          <w:p>
            <w:r/>
            <w:r>
              <w:rPr>
                <w:b/>
                <w:color w:val="008000"/>
                <w:sz w:val="16"/>
              </w:rPr>
              <w:t>C</w:t>
            </w:r>
          </w:p>
        </w:tc>
        <w:tc>
          <w:tcPr>
            <w:tcW w:type="dxa" w:w="2628"/>
            <w:vAlign w:val="center"/>
          </w:tcPr>
          <w:p>
            <w:r/>
            <w:r>
              <w:rPr>
                <w:b w:val="0"/>
                <w:sz w:val="16"/>
              </w:rPr>
              <w:t>50</w:t>
            </w:r>
          </w:p>
        </w:tc>
        <w:tc>
          <w:tcPr>
            <w:tcW w:type="dxa" w:w="2628"/>
            <w:vAlign w:val="center"/>
          </w:tcPr>
          <w:p>
            <w:r/>
            <w:r>
              <w:rPr>
                <w:b/>
                <w:color w:val="008000"/>
                <w:sz w:val="16"/>
              </w:rPr>
              <w:t>B</w:t>
            </w:r>
          </w:p>
        </w:tc>
      </w:tr>
      <w:tr>
        <w:tc>
          <w:tcPr>
            <w:tcW w:type="dxa" w:w="2628"/>
            <w:vAlign w:val="center"/>
          </w:tcPr>
          <w:p>
            <w:r/>
            <w:r>
              <w:rPr>
                <w:b w:val="0"/>
                <w:sz w:val="16"/>
              </w:rPr>
              <w:t>51</w:t>
            </w:r>
          </w:p>
        </w:tc>
        <w:tc>
          <w:tcPr>
            <w:tcW w:type="dxa" w:w="2628"/>
            <w:vAlign w:val="center"/>
          </w:tcPr>
          <w:p>
            <w:r/>
            <w:r>
              <w:rPr>
                <w:b/>
                <w:color w:val="008000"/>
                <w:sz w:val="16"/>
              </w:rPr>
              <w:t>A, E</w:t>
            </w:r>
          </w:p>
        </w:tc>
        <w:tc>
          <w:tcPr>
            <w:tcW w:type="dxa" w:w="2628"/>
            <w:vAlign w:val="center"/>
          </w:tcPr>
          <w:p>
            <w:r/>
            <w:r>
              <w:rPr>
                <w:b w:val="0"/>
                <w:sz w:val="16"/>
              </w:rPr>
              <w:t>52</w:t>
            </w:r>
          </w:p>
        </w:tc>
        <w:tc>
          <w:tcPr>
            <w:tcW w:type="dxa" w:w="2628"/>
            <w:vAlign w:val="center"/>
          </w:tcPr>
          <w:p>
            <w:r/>
            <w:r>
              <w:rPr>
                <w:b/>
                <w:color w:val="008000"/>
                <w:sz w:val="16"/>
              </w:rPr>
              <w:t>A, C</w:t>
            </w:r>
          </w:p>
        </w:tc>
      </w:tr>
      <w:tr>
        <w:tc>
          <w:tcPr>
            <w:tcW w:type="dxa" w:w="2628"/>
            <w:vAlign w:val="center"/>
          </w:tcPr>
          <w:p>
            <w:r/>
            <w:r>
              <w:rPr>
                <w:b w:val="0"/>
                <w:sz w:val="16"/>
              </w:rPr>
              <w:t>53</w:t>
            </w:r>
          </w:p>
        </w:tc>
        <w:tc>
          <w:tcPr>
            <w:tcW w:type="dxa" w:w="2628"/>
            <w:vAlign w:val="center"/>
          </w:tcPr>
          <w:p>
            <w:r/>
            <w:r>
              <w:rPr>
                <w:b/>
                <w:color w:val="008000"/>
                <w:sz w:val="16"/>
              </w:rPr>
              <w:t>C</w:t>
            </w:r>
          </w:p>
        </w:tc>
        <w:tc>
          <w:tcPr>
            <w:tcW w:type="dxa" w:w="2628"/>
            <w:vAlign w:val="center"/>
          </w:tcPr>
          <w:p>
            <w:r/>
            <w:r>
              <w:rPr>
                <w:b w:val="0"/>
                <w:sz w:val="16"/>
              </w:rPr>
              <w:t>54</w:t>
            </w:r>
          </w:p>
        </w:tc>
        <w:tc>
          <w:tcPr>
            <w:tcW w:type="dxa" w:w="2628"/>
            <w:vAlign w:val="center"/>
          </w:tcPr>
          <w:p>
            <w:r/>
            <w:r>
              <w:rPr>
                <w:b/>
                <w:color w:val="008000"/>
                <w:sz w:val="16"/>
              </w:rPr>
              <w:t>B</w:t>
            </w:r>
          </w:p>
        </w:tc>
      </w:tr>
      <w:tr>
        <w:tc>
          <w:tcPr>
            <w:tcW w:type="dxa" w:w="2628"/>
            <w:vAlign w:val="center"/>
          </w:tcPr>
          <w:p>
            <w:r/>
            <w:r>
              <w:rPr>
                <w:b w:val="0"/>
                <w:sz w:val="16"/>
              </w:rPr>
              <w:t>55</w:t>
            </w:r>
          </w:p>
        </w:tc>
        <w:tc>
          <w:tcPr>
            <w:tcW w:type="dxa" w:w="2628"/>
            <w:vAlign w:val="center"/>
          </w:tcPr>
          <w:p>
            <w:r/>
            <w:r>
              <w:rPr>
                <w:b/>
                <w:color w:val="008000"/>
                <w:sz w:val="16"/>
              </w:rPr>
              <w:t>A, C</w:t>
            </w:r>
          </w:p>
        </w:tc>
        <w:tc>
          <w:tcPr>
            <w:tcW w:type="dxa" w:w="2628"/>
            <w:vAlign w:val="center"/>
          </w:tcPr>
          <w:p>
            <w:r/>
            <w:r>
              <w:rPr>
                <w:b w:val="0"/>
                <w:sz w:val="16"/>
              </w:rPr>
              <w:t>56</w:t>
            </w:r>
          </w:p>
        </w:tc>
        <w:tc>
          <w:tcPr>
            <w:tcW w:type="dxa" w:w="2628"/>
            <w:vAlign w:val="center"/>
          </w:tcPr>
          <w:p>
            <w:r/>
            <w:r>
              <w:rPr>
                <w:b/>
                <w:color w:val="008000"/>
                <w:sz w:val="16"/>
              </w:rPr>
              <w:t>A, C</w:t>
            </w:r>
          </w:p>
        </w:tc>
      </w:tr>
      <w:tr>
        <w:tc>
          <w:tcPr>
            <w:tcW w:type="dxa" w:w="2628"/>
            <w:vAlign w:val="center"/>
          </w:tcPr>
          <w:p>
            <w:r/>
            <w:r>
              <w:rPr>
                <w:b w:val="0"/>
                <w:sz w:val="16"/>
              </w:rPr>
              <w:t>57</w:t>
            </w:r>
          </w:p>
        </w:tc>
        <w:tc>
          <w:tcPr>
            <w:tcW w:type="dxa" w:w="2628"/>
            <w:vAlign w:val="center"/>
          </w:tcPr>
          <w:p>
            <w:r/>
            <w:r>
              <w:rPr>
                <w:b/>
                <w:color w:val="008000"/>
                <w:sz w:val="16"/>
              </w:rPr>
              <w:t>D</w:t>
            </w:r>
          </w:p>
        </w:tc>
        <w:tc>
          <w:tcPr>
            <w:tcW w:type="dxa" w:w="2628"/>
            <w:vAlign w:val="center"/>
          </w:tcPr>
          <w:p>
            <w:r/>
            <w:r>
              <w:rPr>
                <w:b w:val="0"/>
                <w:sz w:val="16"/>
              </w:rPr>
              <w:t>58</w:t>
            </w:r>
          </w:p>
        </w:tc>
        <w:tc>
          <w:tcPr>
            <w:tcW w:type="dxa" w:w="2628"/>
            <w:vAlign w:val="center"/>
          </w:tcPr>
          <w:p>
            <w:r/>
            <w:r>
              <w:rPr>
                <w:b/>
                <w:color w:val="008000"/>
                <w:sz w:val="16"/>
              </w:rPr>
              <w:t>A, B, D</w:t>
            </w:r>
          </w:p>
        </w:tc>
      </w:tr>
      <w:tr>
        <w:tc>
          <w:tcPr>
            <w:tcW w:type="dxa" w:w="2628"/>
            <w:vAlign w:val="center"/>
          </w:tcPr>
          <w:p>
            <w:r/>
            <w:r>
              <w:rPr>
                <w:b w:val="0"/>
                <w:sz w:val="16"/>
              </w:rPr>
              <w:t>59</w:t>
            </w:r>
          </w:p>
        </w:tc>
        <w:tc>
          <w:tcPr>
            <w:tcW w:type="dxa" w:w="2628"/>
            <w:vAlign w:val="center"/>
          </w:tcPr>
          <w:p>
            <w:r/>
            <w:r>
              <w:rPr>
                <w:b/>
                <w:color w:val="008000"/>
                <w:sz w:val="16"/>
              </w:rPr>
              <w:t>A</w:t>
            </w:r>
          </w:p>
        </w:tc>
        <w:tc>
          <w:tcPr>
            <w:tcW w:type="dxa" w:w="2628"/>
            <w:vAlign w:val="center"/>
          </w:tcPr>
          <w:p>
            <w:r/>
            <w:r>
              <w:rPr>
                <w:b w:val="0"/>
                <w:sz w:val="16"/>
              </w:rPr>
              <w:t>60</w:t>
            </w:r>
          </w:p>
        </w:tc>
        <w:tc>
          <w:tcPr>
            <w:tcW w:type="dxa" w:w="2628"/>
            <w:vAlign w:val="center"/>
          </w:tcPr>
          <w:p>
            <w:r/>
            <w:r>
              <w:rPr>
                <w:b/>
                <w:color w:val="008000"/>
                <w:sz w:val="16"/>
              </w:rPr>
              <w:t>C</w:t>
            </w:r>
          </w:p>
        </w:tc>
      </w:tr>
      <w:tr>
        <w:tc>
          <w:tcPr>
            <w:tcW w:type="dxa" w:w="2628"/>
            <w:vAlign w:val="center"/>
          </w:tcPr>
          <w:p>
            <w:r/>
            <w:r>
              <w:rPr>
                <w:b w:val="0"/>
                <w:sz w:val="16"/>
              </w:rPr>
              <w:t>61</w:t>
            </w:r>
          </w:p>
        </w:tc>
        <w:tc>
          <w:tcPr>
            <w:tcW w:type="dxa" w:w="2628"/>
            <w:vAlign w:val="center"/>
          </w:tcPr>
          <w:p>
            <w:r/>
            <w:r>
              <w:rPr>
                <w:b/>
                <w:color w:val="008000"/>
                <w:sz w:val="16"/>
              </w:rPr>
              <w:t>B</w:t>
            </w:r>
          </w:p>
        </w:tc>
        <w:tc>
          <w:tcPr>
            <w:tcW w:type="dxa" w:w="2628"/>
            <w:vAlign w:val="center"/>
          </w:tcPr>
          <w:p>
            <w:r/>
            <w:r>
              <w:rPr>
                <w:b w:val="0"/>
                <w:sz w:val="16"/>
              </w:rPr>
              <w:t>62</w:t>
            </w:r>
          </w:p>
        </w:tc>
        <w:tc>
          <w:tcPr>
            <w:tcW w:type="dxa" w:w="2628"/>
            <w:vAlign w:val="center"/>
          </w:tcPr>
          <w:p>
            <w:r/>
            <w:r>
              <w:rPr>
                <w:b/>
                <w:color w:val="008000"/>
                <w:sz w:val="16"/>
              </w:rPr>
              <w:t>B</w:t>
            </w:r>
          </w:p>
        </w:tc>
      </w:tr>
      <w:tr>
        <w:tc>
          <w:tcPr>
            <w:tcW w:type="dxa" w:w="2628"/>
            <w:vAlign w:val="center"/>
          </w:tcPr>
          <w:p>
            <w:r/>
            <w:r>
              <w:rPr>
                <w:b w:val="0"/>
                <w:sz w:val="16"/>
              </w:rPr>
              <w:t>63</w:t>
            </w:r>
          </w:p>
        </w:tc>
        <w:tc>
          <w:tcPr>
            <w:tcW w:type="dxa" w:w="2628"/>
            <w:vAlign w:val="center"/>
          </w:tcPr>
          <w:p>
            <w:r/>
            <w:r>
              <w:rPr>
                <w:b/>
                <w:color w:val="008000"/>
                <w:sz w:val="16"/>
              </w:rPr>
              <w:t>B</w:t>
            </w:r>
          </w:p>
        </w:tc>
        <w:tc>
          <w:tcPr>
            <w:tcW w:type="dxa" w:w="2628"/>
            <w:vAlign w:val="center"/>
          </w:tcPr>
          <w:p>
            <w:r/>
            <w:r>
              <w:rPr>
                <w:b w:val="0"/>
                <w:sz w:val="16"/>
              </w:rPr>
              <w:t>64</w:t>
            </w:r>
          </w:p>
        </w:tc>
        <w:tc>
          <w:tcPr>
            <w:tcW w:type="dxa" w:w="2628"/>
            <w:vAlign w:val="center"/>
          </w:tcPr>
          <w:p>
            <w:r/>
            <w:r>
              <w:rPr>
                <w:b/>
                <w:color w:val="008000"/>
                <w:sz w:val="16"/>
              </w:rPr>
              <w:t>C</w:t>
            </w:r>
          </w:p>
        </w:tc>
      </w:tr>
      <w:tr>
        <w:tc>
          <w:tcPr>
            <w:tcW w:type="dxa" w:w="2628"/>
            <w:vAlign w:val="center"/>
          </w:tcPr>
          <w:p>
            <w:r/>
            <w:r>
              <w:rPr>
                <w:b w:val="0"/>
                <w:sz w:val="16"/>
              </w:rPr>
              <w:t>65</w:t>
            </w:r>
          </w:p>
        </w:tc>
        <w:tc>
          <w:tcPr>
            <w:tcW w:type="dxa" w:w="2628"/>
            <w:vAlign w:val="center"/>
          </w:tcPr>
          <w:p>
            <w:r/>
            <w:r>
              <w:rPr>
                <w:b/>
                <w:color w:val="008000"/>
                <w:sz w:val="16"/>
              </w:rPr>
              <w:t>B</w:t>
            </w:r>
          </w:p>
        </w:tc>
        <w:tc>
          <w:tcPr>
            <w:tcW w:type="dxa" w:w="2628"/>
            <w:vAlign w:val="center"/>
          </w:tcPr>
          <w:p>
            <w:r/>
            <w:r>
              <w:rPr>
                <w:b w:val="0"/>
                <w:sz w:val="16"/>
              </w:rPr>
              <w:t>66</w:t>
            </w:r>
          </w:p>
        </w:tc>
        <w:tc>
          <w:tcPr>
            <w:tcW w:type="dxa" w:w="2628"/>
            <w:vAlign w:val="center"/>
          </w:tcPr>
          <w:p>
            <w:r/>
            <w:r>
              <w:rPr>
                <w:b/>
                <w:color w:val="008000"/>
                <w:sz w:val="16"/>
              </w:rPr>
              <w:t>D</w:t>
            </w:r>
          </w:p>
        </w:tc>
      </w:tr>
      <w:tr>
        <w:tc>
          <w:tcPr>
            <w:tcW w:type="dxa" w:w="2628"/>
            <w:vAlign w:val="center"/>
          </w:tcPr>
          <w:p>
            <w:r/>
            <w:r>
              <w:rPr>
                <w:b w:val="0"/>
                <w:sz w:val="16"/>
              </w:rPr>
              <w:t>67</w:t>
            </w:r>
          </w:p>
        </w:tc>
        <w:tc>
          <w:tcPr>
            <w:tcW w:type="dxa" w:w="2628"/>
            <w:vAlign w:val="center"/>
          </w:tcPr>
          <w:p>
            <w:r/>
            <w:r>
              <w:rPr>
                <w:b/>
                <w:color w:val="008000"/>
                <w:sz w:val="16"/>
              </w:rPr>
              <w:t>B</w:t>
            </w:r>
          </w:p>
        </w:tc>
        <w:tc>
          <w:tcPr>
            <w:tcW w:type="dxa" w:w="2628"/>
            <w:vAlign w:val="center"/>
          </w:tcPr>
          <w:p>
            <w:r/>
            <w:r>
              <w:rPr>
                <w:b w:val="0"/>
                <w:sz w:val="16"/>
              </w:rPr>
              <w:t>68</w:t>
            </w:r>
          </w:p>
        </w:tc>
        <w:tc>
          <w:tcPr>
            <w:tcW w:type="dxa" w:w="2628"/>
            <w:vAlign w:val="center"/>
          </w:tcPr>
          <w:p>
            <w:r/>
            <w:r>
              <w:rPr>
                <w:b/>
                <w:color w:val="008000"/>
                <w:sz w:val="16"/>
              </w:rPr>
              <w:t>A</w:t>
            </w:r>
          </w:p>
        </w:tc>
      </w:tr>
      <w:tr>
        <w:tc>
          <w:tcPr>
            <w:tcW w:type="dxa" w:w="2628"/>
            <w:vAlign w:val="center"/>
          </w:tcPr>
          <w:p>
            <w:r/>
            <w:r>
              <w:rPr>
                <w:b w:val="0"/>
                <w:sz w:val="16"/>
              </w:rPr>
              <w:t>69</w:t>
            </w:r>
          </w:p>
        </w:tc>
        <w:tc>
          <w:tcPr>
            <w:tcW w:type="dxa" w:w="2628"/>
            <w:vAlign w:val="center"/>
          </w:tcPr>
          <w:p>
            <w:r/>
            <w:r>
              <w:rPr>
                <w:b/>
                <w:color w:val="008000"/>
                <w:sz w:val="16"/>
              </w:rPr>
              <w:t>A, B</w:t>
            </w:r>
          </w:p>
        </w:tc>
        <w:tc>
          <w:tcPr>
            <w:tcW w:type="dxa" w:w="2628"/>
            <w:vAlign w:val="center"/>
          </w:tcPr>
          <w:p>
            <w:r/>
            <w:r>
              <w:rPr>
                <w:b w:val="0"/>
                <w:sz w:val="16"/>
              </w:rPr>
              <w:t>70</w:t>
            </w:r>
          </w:p>
        </w:tc>
        <w:tc>
          <w:tcPr>
            <w:tcW w:type="dxa" w:w="2628"/>
            <w:vAlign w:val="center"/>
          </w:tcPr>
          <w:p>
            <w:r/>
            <w:r>
              <w:rPr>
                <w:b/>
                <w:color w:val="008000"/>
                <w:sz w:val="16"/>
              </w:rPr>
              <w:t>B</w:t>
            </w:r>
          </w:p>
        </w:tc>
      </w:tr>
      <w:tr>
        <w:tc>
          <w:tcPr>
            <w:tcW w:type="dxa" w:w="2628"/>
            <w:vAlign w:val="center"/>
          </w:tcPr>
          <w:p>
            <w:r/>
            <w:r>
              <w:rPr>
                <w:b w:val="0"/>
                <w:sz w:val="16"/>
              </w:rPr>
              <w:t>71</w:t>
            </w:r>
          </w:p>
        </w:tc>
        <w:tc>
          <w:tcPr>
            <w:tcW w:type="dxa" w:w="2628"/>
            <w:vAlign w:val="center"/>
          </w:tcPr>
          <w:p>
            <w:r/>
            <w:r>
              <w:rPr>
                <w:b/>
                <w:color w:val="008000"/>
                <w:sz w:val="16"/>
              </w:rPr>
              <w:t>A</w:t>
            </w:r>
          </w:p>
        </w:tc>
        <w:tc>
          <w:tcPr>
            <w:tcW w:type="dxa" w:w="2628"/>
            <w:vAlign w:val="center"/>
          </w:tcPr>
          <w:p>
            <w:r/>
            <w:r>
              <w:rPr>
                <w:b w:val="0"/>
                <w:sz w:val="16"/>
              </w:rPr>
              <w:t>72</w:t>
            </w:r>
          </w:p>
        </w:tc>
        <w:tc>
          <w:tcPr>
            <w:tcW w:type="dxa" w:w="2628"/>
            <w:vAlign w:val="center"/>
          </w:tcPr>
          <w:p>
            <w:r/>
            <w:r>
              <w:rPr>
                <w:b/>
                <w:color w:val="008000"/>
                <w:sz w:val="16"/>
              </w:rPr>
              <w:t>B</w:t>
            </w:r>
          </w:p>
        </w:tc>
      </w:tr>
      <w:tr>
        <w:tc>
          <w:tcPr>
            <w:tcW w:type="dxa" w:w="2628"/>
            <w:vAlign w:val="center"/>
          </w:tcPr>
          <w:p>
            <w:r/>
            <w:r>
              <w:rPr>
                <w:b w:val="0"/>
                <w:sz w:val="16"/>
              </w:rPr>
              <w:t>73</w:t>
            </w:r>
          </w:p>
        </w:tc>
        <w:tc>
          <w:tcPr>
            <w:tcW w:type="dxa" w:w="2628"/>
            <w:vAlign w:val="center"/>
          </w:tcPr>
          <w:p>
            <w:r/>
            <w:r>
              <w:rPr>
                <w:b/>
                <w:color w:val="008000"/>
                <w:sz w:val="16"/>
              </w:rPr>
              <w:t>A</w:t>
            </w:r>
          </w:p>
        </w:tc>
        <w:tc>
          <w:tcPr>
            <w:tcW w:type="dxa" w:w="2628"/>
            <w:vAlign w:val="center"/>
          </w:tcPr>
          <w:p>
            <w:r/>
            <w:r>
              <w:rPr>
                <w:b w:val="0"/>
                <w:sz w:val="16"/>
              </w:rPr>
            </w:r>
          </w:p>
        </w:tc>
        <w:tc>
          <w:tcPr>
            <w:tcW w:type="dxa" w:w="2628"/>
            <w:vAlign w:val="center"/>
          </w:tcPr>
          <w:p>
            <w:r/>
            <w:r>
              <w:rPr>
                <w:b w:val="0"/>
                <w:sz w:val="16"/>
              </w:rPr>
            </w:r>
          </w:p>
        </w:tc>
      </w:tr>
    </w:tbl>
    <w:p>
      <w:pPr>
        <w:pStyle w:val="Heading1"/>
      </w:pPr>
      <w:r>
        <w:t>Detailed Solutions</w:t>
      </w:r>
    </w:p>
    <w:p>
      <w:pPr>
        <w:pStyle w:val="Heading2"/>
      </w:pPr>
      <w:r>
        <w:t>Q3. Your web application on EC2 experiences sudden traffic spikes. How can you ensure seamless user experience?</w:t>
      </w:r>
    </w:p>
    <w:p>
      <w:r>
        <w:rPr>
          <w:b/>
          <w:color w:val="008000"/>
        </w:rPr>
        <w:t>Correct Answer: B</w:t>
      </w:r>
    </w:p>
    <w:p>
      <w:r>
        <w:rPr>
          <w:b/>
        </w:rPr>
        <w:t xml:space="preserve">Why correct: </w:t>
      </w:r>
      <w:r>
        <w:t>Auto Scaling adjusts capacity automatically when traffic changes, and Elastic Load Balancing distributes incoming requests across healthy instances.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Increase instance CPU manually</w:t>
            </w:r>
          </w:p>
        </w:tc>
        <w:tc>
          <w:tcPr>
            <w:tcW w:type="dxa" w:w="2628"/>
            <w:vAlign w:val="center"/>
          </w:tcPr>
          <w:p>
            <w:r/>
            <w:r>
              <w:rPr>
                <w:b/>
                <w:color w:val="C00000"/>
                <w:sz w:val="16"/>
              </w:rPr>
              <w:t>Wrong</w:t>
            </w:r>
          </w:p>
        </w:tc>
        <w:tc>
          <w:tcPr>
            <w:tcW w:type="dxa" w:w="2628"/>
            <w:vAlign w:val="center"/>
          </w:tcPr>
          <w:p>
            <w:r/>
            <w:r>
              <w:rPr>
                <w:b w:val="0"/>
                <w:sz w:val="16"/>
              </w:rPr>
              <w:t>Wrong - Manual actions are reactive and do not provide automatic, scalable handling of the scenario.</w:t>
            </w:r>
          </w:p>
        </w:tc>
      </w:tr>
      <w:tr>
        <w:tc>
          <w:tcPr>
            <w:tcW w:type="dxa" w:w="2628"/>
            <w:vAlign w:val="center"/>
            <w:shd w:fill="EAF7EA"/>
          </w:tcPr>
          <w:p>
            <w:r/>
            <w:r>
              <w:rPr>
                <w:b/>
                <w:color w:val="008000"/>
                <w:sz w:val="16"/>
              </w:rPr>
              <w:t>B</w:t>
            </w:r>
          </w:p>
        </w:tc>
        <w:tc>
          <w:tcPr>
            <w:tcW w:type="dxa" w:w="2628"/>
            <w:vAlign w:val="center"/>
            <w:shd w:fill="EAF7EA"/>
          </w:tcPr>
          <w:p>
            <w:r/>
            <w:r>
              <w:rPr>
                <w:b w:val="0"/>
                <w:sz w:val="16"/>
              </w:rPr>
              <w:t>Configure Auto Scaling with Elastic Load Balancer</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Auto Scaling adjusts capacity automatically when traffic changes, and Elastic Load Balancing distributes incoming requests across healthy instances.</w:t>
            </w:r>
          </w:p>
        </w:tc>
      </w:tr>
      <w:tr>
        <w:tc>
          <w:tcPr>
            <w:tcW w:type="dxa" w:w="2628"/>
            <w:vAlign w:val="center"/>
          </w:tcPr>
          <w:p>
            <w:r/>
            <w:r>
              <w:rPr>
                <w:b w:val="0"/>
                <w:sz w:val="16"/>
              </w:rPr>
              <w:t>C</w:t>
            </w:r>
          </w:p>
        </w:tc>
        <w:tc>
          <w:tcPr>
            <w:tcW w:type="dxa" w:w="2628"/>
            <w:vAlign w:val="center"/>
          </w:tcPr>
          <w:p>
            <w:r/>
            <w:r>
              <w:rPr>
                <w:b w:val="0"/>
                <w:sz w:val="16"/>
              </w:rPr>
              <w:t>Restart the EC2 instance</w:t>
            </w:r>
          </w:p>
        </w:tc>
        <w:tc>
          <w:tcPr>
            <w:tcW w:type="dxa" w:w="2628"/>
            <w:vAlign w:val="center"/>
          </w:tcPr>
          <w:p>
            <w:r/>
            <w:r>
              <w:rPr>
                <w:b/>
                <w:color w:val="C00000"/>
                <w:sz w:val="16"/>
              </w:rPr>
              <w:t>Wrong</w:t>
            </w:r>
          </w:p>
        </w:tc>
        <w:tc>
          <w:tcPr>
            <w:tcW w:type="dxa" w:w="2628"/>
            <w:vAlign w:val="center"/>
          </w:tcPr>
          <w:p>
            <w:r/>
            <w:r>
              <w:rPr>
                <w:b w:val="0"/>
                <w:sz w:val="16"/>
              </w:rPr>
              <w:t>Wrong - Manual actions are reactive and do not provide automatic, scalable handling of the scenario.</w:t>
            </w:r>
          </w:p>
        </w:tc>
      </w:tr>
      <w:tr>
        <w:tc>
          <w:tcPr>
            <w:tcW w:type="dxa" w:w="2628"/>
            <w:vAlign w:val="center"/>
          </w:tcPr>
          <w:p>
            <w:r/>
            <w:r>
              <w:rPr>
                <w:b w:val="0"/>
                <w:sz w:val="16"/>
              </w:rPr>
              <w:t>D</w:t>
            </w:r>
          </w:p>
        </w:tc>
        <w:tc>
          <w:tcPr>
            <w:tcW w:type="dxa" w:w="2628"/>
            <w:vAlign w:val="center"/>
          </w:tcPr>
          <w:p>
            <w:r/>
            <w:r>
              <w:rPr>
                <w:b w:val="0"/>
                <w:sz w:val="16"/>
              </w:rPr>
              <w:t>Use AWS CloudTrail</w:t>
            </w:r>
          </w:p>
        </w:tc>
        <w:tc>
          <w:tcPr>
            <w:tcW w:type="dxa" w:w="2628"/>
            <w:vAlign w:val="center"/>
          </w:tcPr>
          <w:p>
            <w:r/>
            <w:r>
              <w:rPr>
                <w:b/>
                <w:color w:val="C00000"/>
                <w:sz w:val="16"/>
              </w:rPr>
              <w:t>Wrong</w:t>
            </w:r>
          </w:p>
        </w:tc>
        <w:tc>
          <w:tcPr>
            <w:tcW w:type="dxa" w:w="2628"/>
            <w:vAlign w:val="center"/>
          </w:tcPr>
          <w:p>
            <w:r/>
            <w:r>
              <w:rPr>
                <w:b w:val="0"/>
                <w:sz w:val="16"/>
              </w:rPr>
              <w:t>Wrong - AWS CloudTrail is records account activity and API calls for audit, but it does not best satisfy the requirement in this question.</w:t>
            </w:r>
          </w:p>
        </w:tc>
      </w:tr>
    </w:tbl>
    <w:p/>
    <w:p>
      <w:pPr>
        <w:pStyle w:val="Heading2"/>
      </w:pPr>
      <w:r>
        <w:t>Q4. A developer needs to generate forecasts for product demand using historical time-series data. Which AWS service should they use?</w:t>
      </w:r>
    </w:p>
    <w:p>
      <w:r>
        <w:rPr>
          <w:b/>
          <w:color w:val="008000"/>
        </w:rPr>
        <w:t>Correct Answer: B</w:t>
      </w:r>
    </w:p>
    <w:p>
      <w:r>
        <w:rPr>
          <w:b/>
        </w:rPr>
        <w:t xml:space="preserve">Why correct: </w:t>
      </w:r>
      <w:r>
        <w:t>Amazon Forecast is purpose-built for time-series forecasting such as product demand predictions.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Amazon SageMaker</w:t>
            </w:r>
          </w:p>
        </w:tc>
        <w:tc>
          <w:tcPr>
            <w:tcW w:type="dxa" w:w="2628"/>
            <w:vAlign w:val="center"/>
          </w:tcPr>
          <w:p>
            <w:r/>
            <w:r>
              <w:rPr>
                <w:b/>
                <w:color w:val="C00000"/>
                <w:sz w:val="16"/>
              </w:rPr>
              <w:t>Wrong</w:t>
            </w:r>
          </w:p>
        </w:tc>
        <w:tc>
          <w:tcPr>
            <w:tcW w:type="dxa" w:w="2628"/>
            <w:vAlign w:val="center"/>
          </w:tcPr>
          <w:p>
            <w:r/>
            <w:r>
              <w:rPr>
                <w:b w:val="0"/>
                <w:sz w:val="16"/>
              </w:rPr>
              <w:t>Wrong - Amazon SageMaker is a managed machine learning service for building, training, and deploying ML models, but it does not best satisfy the requirement in this question.</w:t>
            </w:r>
          </w:p>
        </w:tc>
      </w:tr>
      <w:tr>
        <w:tc>
          <w:tcPr>
            <w:tcW w:type="dxa" w:w="2628"/>
            <w:vAlign w:val="center"/>
            <w:shd w:fill="EAF7EA"/>
          </w:tcPr>
          <w:p>
            <w:r/>
            <w:r>
              <w:rPr>
                <w:b/>
                <w:color w:val="008000"/>
                <w:sz w:val="16"/>
              </w:rPr>
              <w:t>B</w:t>
            </w:r>
          </w:p>
        </w:tc>
        <w:tc>
          <w:tcPr>
            <w:tcW w:type="dxa" w:w="2628"/>
            <w:vAlign w:val="center"/>
            <w:shd w:fill="EAF7EA"/>
          </w:tcPr>
          <w:p>
            <w:r/>
            <w:r>
              <w:rPr>
                <w:b w:val="0"/>
                <w:sz w:val="16"/>
              </w:rPr>
              <w:t>Amazon Forecast</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Amazon Forecast is purpose-built for time-series forecasting such as product demand predictions.</w:t>
            </w:r>
          </w:p>
        </w:tc>
      </w:tr>
      <w:tr>
        <w:tc>
          <w:tcPr>
            <w:tcW w:type="dxa" w:w="2628"/>
            <w:vAlign w:val="center"/>
          </w:tcPr>
          <w:p>
            <w:r/>
            <w:r>
              <w:rPr>
                <w:b w:val="0"/>
                <w:sz w:val="16"/>
              </w:rPr>
              <w:t>C</w:t>
            </w:r>
          </w:p>
        </w:tc>
        <w:tc>
          <w:tcPr>
            <w:tcW w:type="dxa" w:w="2628"/>
            <w:vAlign w:val="center"/>
          </w:tcPr>
          <w:p>
            <w:r/>
            <w:r>
              <w:rPr>
                <w:b w:val="0"/>
                <w:sz w:val="16"/>
              </w:rPr>
              <w:t>Amazon Personalize</w:t>
            </w:r>
          </w:p>
        </w:tc>
        <w:tc>
          <w:tcPr>
            <w:tcW w:type="dxa" w:w="2628"/>
            <w:vAlign w:val="center"/>
          </w:tcPr>
          <w:p>
            <w:r/>
            <w:r>
              <w:rPr>
                <w:b/>
                <w:color w:val="C00000"/>
                <w:sz w:val="16"/>
              </w:rPr>
              <w:t>Wrong</w:t>
            </w:r>
          </w:p>
        </w:tc>
        <w:tc>
          <w:tcPr>
            <w:tcW w:type="dxa" w:w="2628"/>
            <w:vAlign w:val="center"/>
          </w:tcPr>
          <w:p>
            <w:r/>
            <w:r>
              <w:rPr>
                <w:b w:val="0"/>
                <w:sz w:val="16"/>
              </w:rPr>
              <w:t>Wrong - Amazon Personalize is a service for real-time personalization and recommendations, but it does not best satisfy the requirement in this question.</w:t>
            </w:r>
          </w:p>
        </w:tc>
      </w:tr>
      <w:tr>
        <w:tc>
          <w:tcPr>
            <w:tcW w:type="dxa" w:w="2628"/>
            <w:vAlign w:val="center"/>
          </w:tcPr>
          <w:p>
            <w:r/>
            <w:r>
              <w:rPr>
                <w:b w:val="0"/>
                <w:sz w:val="16"/>
              </w:rPr>
              <w:t>D</w:t>
            </w:r>
          </w:p>
        </w:tc>
        <w:tc>
          <w:tcPr>
            <w:tcW w:type="dxa" w:w="2628"/>
            <w:vAlign w:val="center"/>
          </w:tcPr>
          <w:p>
            <w:r/>
            <w:r>
              <w:rPr>
                <w:b w:val="0"/>
                <w:sz w:val="16"/>
              </w:rPr>
              <w:t>AWS Glue</w:t>
            </w:r>
          </w:p>
        </w:tc>
        <w:tc>
          <w:tcPr>
            <w:tcW w:type="dxa" w:w="2628"/>
            <w:vAlign w:val="center"/>
          </w:tcPr>
          <w:p>
            <w:r/>
            <w:r>
              <w:rPr>
                <w:b/>
                <w:color w:val="C00000"/>
                <w:sz w:val="16"/>
              </w:rPr>
              <w:t>Wrong</w:t>
            </w:r>
          </w:p>
        </w:tc>
        <w:tc>
          <w:tcPr>
            <w:tcW w:type="dxa" w:w="2628"/>
            <w:vAlign w:val="center"/>
          </w:tcPr>
          <w:p>
            <w:r/>
            <w:r>
              <w:rPr>
                <w:b w:val="0"/>
                <w:sz w:val="16"/>
              </w:rPr>
              <w:t>Wrong - AWS Glue is a data integration and ETL service, but it does not best satisfy the requirement in this question.</w:t>
            </w:r>
          </w:p>
        </w:tc>
      </w:tr>
    </w:tbl>
    <w:p/>
    <w:p>
      <w:pPr>
        <w:pStyle w:val="Heading2"/>
      </w:pPr>
      <w:r>
        <w:t>Q5. Which AWS service enables customers to centrally manage and enforce security policies across multiple AWS accounts?</w:t>
      </w:r>
    </w:p>
    <w:p>
      <w:r>
        <w:rPr>
          <w:b/>
          <w:color w:val="008000"/>
        </w:rPr>
        <w:t>Correct Answer: C</w:t>
      </w:r>
    </w:p>
    <w:p>
      <w:r>
        <w:rPr>
          <w:b/>
        </w:rPr>
        <w:t xml:space="preserve">Why correct: </w:t>
      </w:r>
      <w:r>
        <w:t>AWS Organizations centrally manages multiple AWS accounts and can enforce guardrails through service control policies.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AWS GuardDuty</w:t>
            </w:r>
          </w:p>
        </w:tc>
        <w:tc>
          <w:tcPr>
            <w:tcW w:type="dxa" w:w="2628"/>
            <w:vAlign w:val="center"/>
          </w:tcPr>
          <w:p>
            <w:r/>
            <w:r>
              <w:rPr>
                <w:b/>
                <w:color w:val="C00000"/>
                <w:sz w:val="16"/>
              </w:rPr>
              <w:t>Wrong</w:t>
            </w:r>
          </w:p>
        </w:tc>
        <w:tc>
          <w:tcPr>
            <w:tcW w:type="dxa" w:w="2628"/>
            <w:vAlign w:val="center"/>
          </w:tcPr>
          <w:p>
            <w:r/>
            <w:r>
              <w:rPr>
                <w:b w:val="0"/>
                <w:sz w:val="16"/>
              </w:rPr>
              <w:t>Wrong - AWS GuardDuty is managed threat detection, but it does not best satisfy the requirement in this question.</w:t>
            </w:r>
          </w:p>
        </w:tc>
      </w:tr>
      <w:tr>
        <w:tc>
          <w:tcPr>
            <w:tcW w:type="dxa" w:w="2628"/>
            <w:vAlign w:val="center"/>
          </w:tcPr>
          <w:p>
            <w:r/>
            <w:r>
              <w:rPr>
                <w:b w:val="0"/>
                <w:sz w:val="16"/>
              </w:rPr>
              <w:t>B</w:t>
            </w:r>
          </w:p>
        </w:tc>
        <w:tc>
          <w:tcPr>
            <w:tcW w:type="dxa" w:w="2628"/>
            <w:vAlign w:val="center"/>
          </w:tcPr>
          <w:p>
            <w:r/>
            <w:r>
              <w:rPr>
                <w:b w:val="0"/>
                <w:sz w:val="16"/>
              </w:rPr>
              <w:t>AWS Security Hub</w:t>
            </w:r>
          </w:p>
        </w:tc>
        <w:tc>
          <w:tcPr>
            <w:tcW w:type="dxa" w:w="2628"/>
            <w:vAlign w:val="center"/>
          </w:tcPr>
          <w:p>
            <w:r/>
            <w:r>
              <w:rPr>
                <w:b/>
                <w:color w:val="C00000"/>
                <w:sz w:val="16"/>
              </w:rPr>
              <w:t>Wrong</w:t>
            </w:r>
          </w:p>
        </w:tc>
        <w:tc>
          <w:tcPr>
            <w:tcW w:type="dxa" w:w="2628"/>
            <w:vAlign w:val="center"/>
          </w:tcPr>
          <w:p>
            <w:r/>
            <w:r>
              <w:rPr>
                <w:b w:val="0"/>
                <w:sz w:val="16"/>
              </w:rPr>
              <w:t>Wrong - AWS Security Hub is centralizes security findings and compliance checks, but it does not best satisfy the requirement in this question.</w:t>
            </w:r>
          </w:p>
        </w:tc>
      </w:tr>
      <w:tr>
        <w:tc>
          <w:tcPr>
            <w:tcW w:type="dxa" w:w="2628"/>
            <w:vAlign w:val="center"/>
            <w:shd w:fill="EAF7EA"/>
          </w:tcPr>
          <w:p>
            <w:r/>
            <w:r>
              <w:rPr>
                <w:b/>
                <w:color w:val="008000"/>
                <w:sz w:val="16"/>
              </w:rPr>
              <w:t>C</w:t>
            </w:r>
          </w:p>
        </w:tc>
        <w:tc>
          <w:tcPr>
            <w:tcW w:type="dxa" w:w="2628"/>
            <w:vAlign w:val="center"/>
            <w:shd w:fill="EAF7EA"/>
          </w:tcPr>
          <w:p>
            <w:r/>
            <w:r>
              <w:rPr>
                <w:b w:val="0"/>
                <w:sz w:val="16"/>
              </w:rPr>
              <w:t>AWS Organizations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AWS Organizations centrally manages multiple AWS accounts and can enforce guardrails through service control policies.</w:t>
            </w:r>
          </w:p>
        </w:tc>
      </w:tr>
      <w:tr>
        <w:tc>
          <w:tcPr>
            <w:tcW w:type="dxa" w:w="2628"/>
            <w:vAlign w:val="center"/>
          </w:tcPr>
          <w:p>
            <w:r/>
            <w:r>
              <w:rPr>
                <w:b w:val="0"/>
                <w:sz w:val="16"/>
              </w:rPr>
              <w:t>D</w:t>
            </w:r>
          </w:p>
        </w:tc>
        <w:tc>
          <w:tcPr>
            <w:tcW w:type="dxa" w:w="2628"/>
            <w:vAlign w:val="center"/>
          </w:tcPr>
          <w:p>
            <w:r/>
            <w:r>
              <w:rPr>
                <w:b w:val="0"/>
                <w:sz w:val="16"/>
              </w:rPr>
              <w:t>AWS CloudTrail</w:t>
            </w:r>
          </w:p>
        </w:tc>
        <w:tc>
          <w:tcPr>
            <w:tcW w:type="dxa" w:w="2628"/>
            <w:vAlign w:val="center"/>
          </w:tcPr>
          <w:p>
            <w:r/>
            <w:r>
              <w:rPr>
                <w:b/>
                <w:color w:val="C00000"/>
                <w:sz w:val="16"/>
              </w:rPr>
              <w:t>Wrong</w:t>
            </w:r>
          </w:p>
        </w:tc>
        <w:tc>
          <w:tcPr>
            <w:tcW w:type="dxa" w:w="2628"/>
            <w:vAlign w:val="center"/>
          </w:tcPr>
          <w:p>
            <w:r/>
            <w:r>
              <w:rPr>
                <w:b w:val="0"/>
                <w:sz w:val="16"/>
              </w:rPr>
              <w:t>Wrong - AWS CloudTrail is records account activity and API calls for audit, but it does not best satisfy the requirement in this question.</w:t>
            </w:r>
          </w:p>
        </w:tc>
      </w:tr>
    </w:tbl>
    <w:p/>
    <w:p>
      <w:pPr>
        <w:pStyle w:val="Heading2"/>
      </w:pPr>
      <w:r>
        <w:t>Q6. A manufacturing company has a critical application at a remote site with slow internet. The application is latency-sensitive and connectivity-sensitive. Which AWS service or feature should the company use?</w:t>
      </w:r>
    </w:p>
    <w:p>
      <w:r>
        <w:rPr>
          <w:b/>
          <w:color w:val="008000"/>
        </w:rPr>
        <w:t>Correct Answer: A</w:t>
      </w:r>
    </w:p>
    <w:p>
      <w:r>
        <w:rPr>
          <w:b/>
        </w:rPr>
        <w:t xml:space="preserve">Why correct: </w:t>
      </w:r>
      <w:r>
        <w:t>AWS Outposts extends AWS infrastructure to an on-premises or remote site, supporting low-latency local processing when connectivity is limited.</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shd w:fill="EAF7EA"/>
          </w:tcPr>
          <w:p>
            <w:r/>
            <w:r>
              <w:rPr>
                <w:b/>
                <w:color w:val="008000"/>
                <w:sz w:val="16"/>
              </w:rPr>
              <w:t>A</w:t>
            </w:r>
          </w:p>
        </w:tc>
        <w:tc>
          <w:tcPr>
            <w:tcW w:type="dxa" w:w="2628"/>
            <w:vAlign w:val="center"/>
            <w:shd w:fill="EAF7EA"/>
          </w:tcPr>
          <w:p>
            <w:r/>
            <w:r>
              <w:rPr>
                <w:b w:val="0"/>
                <w:sz w:val="16"/>
              </w:rPr>
              <w:t>AWS Outposts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AWS Outposts extends AWS infrastructure to an on-premises or remote site, supporting low-latency local processing when connectivity is limited.</w:t>
            </w:r>
          </w:p>
        </w:tc>
      </w:tr>
      <w:tr>
        <w:tc>
          <w:tcPr>
            <w:tcW w:type="dxa" w:w="2628"/>
            <w:vAlign w:val="center"/>
          </w:tcPr>
          <w:p>
            <w:r/>
            <w:r>
              <w:rPr>
                <w:b w:val="0"/>
                <w:sz w:val="16"/>
              </w:rPr>
              <w:t>B</w:t>
            </w:r>
          </w:p>
        </w:tc>
        <w:tc>
          <w:tcPr>
            <w:tcW w:type="dxa" w:w="2628"/>
            <w:vAlign w:val="center"/>
          </w:tcPr>
          <w:p>
            <w:r/>
            <w:r>
              <w:rPr>
                <w:b w:val="0"/>
                <w:sz w:val="16"/>
              </w:rPr>
              <w:t>Availability Zones</w:t>
            </w:r>
          </w:p>
        </w:tc>
        <w:tc>
          <w:tcPr>
            <w:tcW w:type="dxa" w:w="2628"/>
            <w:vAlign w:val="center"/>
          </w:tcPr>
          <w:p>
            <w:r/>
            <w:r>
              <w:rPr>
                <w:b/>
                <w:color w:val="C00000"/>
                <w:sz w:val="16"/>
              </w:rPr>
              <w:t>Wrong</w:t>
            </w:r>
          </w:p>
        </w:tc>
        <w:tc>
          <w:tcPr>
            <w:tcW w:type="dxa" w:w="2628"/>
            <w:vAlign w:val="center"/>
          </w:tcPr>
          <w:p>
            <w:r/>
            <w:r>
              <w:rPr>
                <w:b w:val="0"/>
                <w:sz w:val="16"/>
              </w:rPr>
              <w:t>Wrong - Availability Zones is isolated locations within an AWS Region, but it does not best satisfy the requirement in this question.</w:t>
            </w:r>
          </w:p>
        </w:tc>
      </w:tr>
      <w:tr>
        <w:tc>
          <w:tcPr>
            <w:tcW w:type="dxa" w:w="2628"/>
            <w:vAlign w:val="center"/>
          </w:tcPr>
          <w:p>
            <w:r/>
            <w:r>
              <w:rPr>
                <w:b w:val="0"/>
                <w:sz w:val="16"/>
              </w:rPr>
              <w:t>C</w:t>
            </w:r>
          </w:p>
        </w:tc>
        <w:tc>
          <w:tcPr>
            <w:tcW w:type="dxa" w:w="2628"/>
            <w:vAlign w:val="center"/>
          </w:tcPr>
          <w:p>
            <w:r/>
            <w:r>
              <w:rPr>
                <w:b w:val="0"/>
                <w:sz w:val="16"/>
              </w:rPr>
              <w:t>AWS Wavelength</w:t>
            </w:r>
          </w:p>
        </w:tc>
        <w:tc>
          <w:tcPr>
            <w:tcW w:type="dxa" w:w="2628"/>
            <w:vAlign w:val="center"/>
          </w:tcPr>
          <w:p>
            <w:r/>
            <w:r>
              <w:rPr>
                <w:b/>
                <w:color w:val="C00000"/>
                <w:sz w:val="16"/>
              </w:rPr>
              <w:t>Wrong</w:t>
            </w:r>
          </w:p>
        </w:tc>
        <w:tc>
          <w:tcPr>
            <w:tcW w:type="dxa" w:w="2628"/>
            <w:vAlign w:val="center"/>
          </w:tcPr>
          <w:p>
            <w:r/>
            <w:r>
              <w:rPr>
                <w:b w:val="0"/>
                <w:sz w:val="16"/>
              </w:rPr>
              <w:t>Wrong - AWS Wavelength is places AWS services at 5G network edges for ultra-low latency mobile apps, but it does not best satisfy the requirement in this question.</w:t>
            </w:r>
          </w:p>
        </w:tc>
      </w:tr>
      <w:tr>
        <w:tc>
          <w:tcPr>
            <w:tcW w:type="dxa" w:w="2628"/>
            <w:vAlign w:val="center"/>
          </w:tcPr>
          <w:p>
            <w:r/>
            <w:r>
              <w:rPr>
                <w:b w:val="0"/>
                <w:sz w:val="16"/>
              </w:rPr>
              <w:t>D</w:t>
            </w:r>
          </w:p>
        </w:tc>
        <w:tc>
          <w:tcPr>
            <w:tcW w:type="dxa" w:w="2628"/>
            <w:vAlign w:val="center"/>
          </w:tcPr>
          <w:p>
            <w:r/>
            <w:r>
              <w:rPr>
                <w:b w:val="0"/>
                <w:sz w:val="16"/>
              </w:rPr>
              <w:t>AWS Local Zones</w:t>
            </w:r>
          </w:p>
        </w:tc>
        <w:tc>
          <w:tcPr>
            <w:tcW w:type="dxa" w:w="2628"/>
            <w:vAlign w:val="center"/>
          </w:tcPr>
          <w:p>
            <w:r/>
            <w:r>
              <w:rPr>
                <w:b/>
                <w:color w:val="C00000"/>
                <w:sz w:val="16"/>
              </w:rPr>
              <w:t>Wrong</w:t>
            </w:r>
          </w:p>
        </w:tc>
        <w:tc>
          <w:tcPr>
            <w:tcW w:type="dxa" w:w="2628"/>
            <w:vAlign w:val="center"/>
          </w:tcPr>
          <w:p>
            <w:r/>
            <w:r>
              <w:rPr>
                <w:b w:val="0"/>
                <w:sz w:val="16"/>
              </w:rPr>
              <w:t>Wrong - AWS Local Zones is places selected AWS services near large population or industry centers, but it does not best satisfy the requirement in this question.</w:t>
            </w:r>
          </w:p>
        </w:tc>
      </w:tr>
    </w:tbl>
    <w:p/>
    <w:p>
      <w:pPr>
        <w:pStyle w:val="Heading2"/>
      </w:pPr>
      <w:r>
        <w:t>Q7. Which AWS services can distribute application traffic across multiple EC2 instances?</w:t>
      </w:r>
    </w:p>
    <w:p>
      <w:r>
        <w:rPr>
          <w:b/>
          <w:color w:val="008000"/>
        </w:rPr>
        <w:t>Correct Answer: A, B</w:t>
      </w:r>
    </w:p>
    <w:p>
      <w:r>
        <w:rPr>
          <w:b/>
        </w:rPr>
        <w:t xml:space="preserve">Why correct: </w:t>
      </w:r>
      <w:r>
        <w:t>Application Load Balancer and Network Load Balancer are Elastic Load Balancing options that distribute traffic across multiple targets including EC2 instances.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shd w:fill="EAF7EA"/>
          </w:tcPr>
          <w:p>
            <w:r/>
            <w:r>
              <w:rPr>
                <w:b/>
                <w:color w:val="008000"/>
                <w:sz w:val="16"/>
              </w:rPr>
              <w:t>A</w:t>
            </w:r>
          </w:p>
        </w:tc>
        <w:tc>
          <w:tcPr>
            <w:tcW w:type="dxa" w:w="2628"/>
            <w:vAlign w:val="center"/>
            <w:shd w:fill="EAF7EA"/>
          </w:tcPr>
          <w:p>
            <w:r/>
            <w:r>
              <w:rPr>
                <w:b w:val="0"/>
                <w:sz w:val="16"/>
              </w:rPr>
              <w:t>Application Load Balancer</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Application Load Balancer and Network Load Balancer are Elastic Load Balancing options that distribute traffic across multiple targets including EC2 instances.</w:t>
            </w:r>
          </w:p>
        </w:tc>
      </w:tr>
      <w:tr>
        <w:tc>
          <w:tcPr>
            <w:tcW w:type="dxa" w:w="2628"/>
            <w:vAlign w:val="center"/>
            <w:shd w:fill="EAF7EA"/>
          </w:tcPr>
          <w:p>
            <w:r/>
            <w:r>
              <w:rPr>
                <w:b/>
                <w:color w:val="008000"/>
                <w:sz w:val="16"/>
              </w:rPr>
              <w:t>B</w:t>
            </w:r>
          </w:p>
        </w:tc>
        <w:tc>
          <w:tcPr>
            <w:tcW w:type="dxa" w:w="2628"/>
            <w:vAlign w:val="center"/>
            <w:shd w:fill="EAF7EA"/>
          </w:tcPr>
          <w:p>
            <w:r/>
            <w:r>
              <w:rPr>
                <w:b w:val="0"/>
                <w:sz w:val="16"/>
              </w:rPr>
              <w:t>Network Load Balancer</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Application Load Balancer and Network Load Balancer are Elastic Load Balancing options that distribute traffic across multiple targets including EC2 instances.</w:t>
            </w:r>
          </w:p>
        </w:tc>
      </w:tr>
      <w:tr>
        <w:tc>
          <w:tcPr>
            <w:tcW w:type="dxa" w:w="2628"/>
            <w:vAlign w:val="center"/>
          </w:tcPr>
          <w:p>
            <w:r/>
            <w:r>
              <w:rPr>
                <w:b w:val="0"/>
                <w:sz w:val="16"/>
              </w:rPr>
              <w:t>C</w:t>
            </w:r>
          </w:p>
        </w:tc>
        <w:tc>
          <w:tcPr>
            <w:tcW w:type="dxa" w:w="2628"/>
            <w:vAlign w:val="center"/>
          </w:tcPr>
          <w:p>
            <w:r/>
            <w:r>
              <w:rPr>
                <w:b w:val="0"/>
                <w:sz w:val="16"/>
              </w:rPr>
              <w:t>Amazon CloudFront</w:t>
            </w:r>
          </w:p>
        </w:tc>
        <w:tc>
          <w:tcPr>
            <w:tcW w:type="dxa" w:w="2628"/>
            <w:vAlign w:val="center"/>
          </w:tcPr>
          <w:p>
            <w:r/>
            <w:r>
              <w:rPr>
                <w:b/>
                <w:color w:val="C00000"/>
                <w:sz w:val="16"/>
              </w:rPr>
              <w:t>Wrong</w:t>
            </w:r>
          </w:p>
        </w:tc>
        <w:tc>
          <w:tcPr>
            <w:tcW w:type="dxa" w:w="2628"/>
            <w:vAlign w:val="center"/>
          </w:tcPr>
          <w:p>
            <w:r/>
            <w:r>
              <w:rPr>
                <w:b w:val="0"/>
                <w:sz w:val="16"/>
              </w:rPr>
              <w:t>Wrong - Amazon CloudFront is content delivery network for low-latency content delivery, but it does not best satisfy the requirement in this question.</w:t>
            </w:r>
          </w:p>
        </w:tc>
      </w:tr>
      <w:tr>
        <w:tc>
          <w:tcPr>
            <w:tcW w:type="dxa" w:w="2628"/>
            <w:vAlign w:val="center"/>
          </w:tcPr>
          <w:p>
            <w:r/>
            <w:r>
              <w:rPr>
                <w:b w:val="0"/>
                <w:sz w:val="16"/>
              </w:rPr>
              <w:t>D</w:t>
            </w:r>
          </w:p>
        </w:tc>
        <w:tc>
          <w:tcPr>
            <w:tcW w:type="dxa" w:w="2628"/>
            <w:vAlign w:val="center"/>
          </w:tcPr>
          <w:p>
            <w:r/>
            <w:r>
              <w:rPr>
                <w:b w:val="0"/>
                <w:sz w:val="16"/>
              </w:rPr>
              <w:t>Amazon Route 53 Resolver</w:t>
            </w:r>
          </w:p>
        </w:tc>
        <w:tc>
          <w:tcPr>
            <w:tcW w:type="dxa" w:w="2628"/>
            <w:vAlign w:val="center"/>
          </w:tcPr>
          <w:p>
            <w:r/>
            <w:r>
              <w:rPr>
                <w:b/>
                <w:color w:val="C00000"/>
                <w:sz w:val="16"/>
              </w:rPr>
              <w:t>Wrong</w:t>
            </w:r>
          </w:p>
        </w:tc>
        <w:tc>
          <w:tcPr>
            <w:tcW w:type="dxa" w:w="2628"/>
            <w:vAlign w:val="center"/>
          </w:tcPr>
          <w:p>
            <w:r/>
            <w:r>
              <w:rPr>
                <w:b w:val="0"/>
                <w:sz w:val="16"/>
              </w:rPr>
              <w:t>Wrong - Amazon Route 53 Resolver is DNS resolution service for hybrid and VPC DNS, but it does not best satisfy the requirement in this question.</w:t>
            </w:r>
          </w:p>
        </w:tc>
      </w:tr>
      <w:tr>
        <w:tc>
          <w:tcPr>
            <w:tcW w:type="dxa" w:w="2628"/>
            <w:vAlign w:val="center"/>
          </w:tcPr>
          <w:p>
            <w:r/>
            <w:r>
              <w:rPr>
                <w:b w:val="0"/>
                <w:sz w:val="16"/>
              </w:rPr>
              <w:t>E</w:t>
            </w:r>
          </w:p>
        </w:tc>
        <w:tc>
          <w:tcPr>
            <w:tcW w:type="dxa" w:w="2628"/>
            <w:vAlign w:val="center"/>
          </w:tcPr>
          <w:p>
            <w:r/>
            <w:r>
              <w:rPr>
                <w:b w:val="0"/>
                <w:sz w:val="16"/>
              </w:rPr>
              <w:t>AWS Global Accelerator</w:t>
            </w:r>
          </w:p>
        </w:tc>
        <w:tc>
          <w:tcPr>
            <w:tcW w:type="dxa" w:w="2628"/>
            <w:vAlign w:val="center"/>
          </w:tcPr>
          <w:p>
            <w:r/>
            <w:r>
              <w:rPr>
                <w:b/>
                <w:color w:val="C00000"/>
                <w:sz w:val="16"/>
              </w:rPr>
              <w:t>Wrong</w:t>
            </w:r>
          </w:p>
        </w:tc>
        <w:tc>
          <w:tcPr>
            <w:tcW w:type="dxa" w:w="2628"/>
            <w:vAlign w:val="center"/>
          </w:tcPr>
          <w:p>
            <w:r/>
            <w:r>
              <w:rPr>
                <w:b w:val="0"/>
                <w:sz w:val="16"/>
              </w:rPr>
              <w:t>Wrong - AWS Global Accelerator is improves global app availability and performance using AWS global network, but it does not best satisfy the requirement in this question.</w:t>
            </w:r>
          </w:p>
        </w:tc>
      </w:tr>
    </w:tbl>
    <w:p/>
    <w:p>
      <w:pPr>
        <w:pStyle w:val="Heading2"/>
      </w:pPr>
      <w:r>
        <w:t>Q8. An organization wants to send automatic notifications to customers based on events. Which AWS service should they use?</w:t>
      </w:r>
    </w:p>
    <w:p>
      <w:r>
        <w:rPr>
          <w:b/>
          <w:color w:val="008000"/>
        </w:rPr>
        <w:t>Correct Answer: B</w:t>
      </w:r>
    </w:p>
    <w:p>
      <w:r>
        <w:rPr>
          <w:b/>
        </w:rPr>
        <w:t xml:space="preserve">Why correct: </w:t>
      </w:r>
      <w:r>
        <w:t>Amazon SNS is a pub/sub notification service used to send event-driven messages to subscribers.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Amazon S3</w:t>
            </w:r>
          </w:p>
        </w:tc>
        <w:tc>
          <w:tcPr>
            <w:tcW w:type="dxa" w:w="2628"/>
            <w:vAlign w:val="center"/>
          </w:tcPr>
          <w:p>
            <w:r/>
            <w:r>
              <w:rPr>
                <w:b/>
                <w:color w:val="C00000"/>
                <w:sz w:val="16"/>
              </w:rPr>
              <w:t>Wrong</w:t>
            </w:r>
          </w:p>
        </w:tc>
        <w:tc>
          <w:tcPr>
            <w:tcW w:type="dxa" w:w="2628"/>
            <w:vAlign w:val="center"/>
          </w:tcPr>
          <w:p>
            <w:r/>
            <w:r>
              <w:rPr>
                <w:b w:val="0"/>
                <w:sz w:val="16"/>
              </w:rPr>
              <w:t>Wrong - Amazon S3 is object storage service, but it does not best satisfy the requirement in this question.</w:t>
            </w:r>
          </w:p>
        </w:tc>
      </w:tr>
      <w:tr>
        <w:tc>
          <w:tcPr>
            <w:tcW w:type="dxa" w:w="2628"/>
            <w:vAlign w:val="center"/>
            <w:shd w:fill="EAF7EA"/>
          </w:tcPr>
          <w:p>
            <w:r/>
            <w:r>
              <w:rPr>
                <w:b/>
                <w:color w:val="008000"/>
                <w:sz w:val="16"/>
              </w:rPr>
              <w:t>B</w:t>
            </w:r>
          </w:p>
        </w:tc>
        <w:tc>
          <w:tcPr>
            <w:tcW w:type="dxa" w:w="2628"/>
            <w:vAlign w:val="center"/>
            <w:shd w:fill="EAF7EA"/>
          </w:tcPr>
          <w:p>
            <w:r/>
            <w:r>
              <w:rPr>
                <w:b w:val="0"/>
                <w:sz w:val="16"/>
              </w:rPr>
              <w:t>Amazon SNS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Amazon SNS is a pub/sub notification service used to send event-driven messages to subscribers.</w:t>
            </w:r>
          </w:p>
        </w:tc>
      </w:tr>
      <w:tr>
        <w:tc>
          <w:tcPr>
            <w:tcW w:type="dxa" w:w="2628"/>
            <w:vAlign w:val="center"/>
          </w:tcPr>
          <w:p>
            <w:r/>
            <w:r>
              <w:rPr>
                <w:b w:val="0"/>
                <w:sz w:val="16"/>
              </w:rPr>
              <w:t>C</w:t>
            </w:r>
          </w:p>
        </w:tc>
        <w:tc>
          <w:tcPr>
            <w:tcW w:type="dxa" w:w="2628"/>
            <w:vAlign w:val="center"/>
          </w:tcPr>
          <w:p>
            <w:r/>
            <w:r>
              <w:rPr>
                <w:b w:val="0"/>
                <w:sz w:val="16"/>
              </w:rPr>
              <w:t>AWS Glue</w:t>
            </w:r>
          </w:p>
        </w:tc>
        <w:tc>
          <w:tcPr>
            <w:tcW w:type="dxa" w:w="2628"/>
            <w:vAlign w:val="center"/>
          </w:tcPr>
          <w:p>
            <w:r/>
            <w:r>
              <w:rPr>
                <w:b/>
                <w:color w:val="C00000"/>
                <w:sz w:val="16"/>
              </w:rPr>
              <w:t>Wrong</w:t>
            </w:r>
          </w:p>
        </w:tc>
        <w:tc>
          <w:tcPr>
            <w:tcW w:type="dxa" w:w="2628"/>
            <w:vAlign w:val="center"/>
          </w:tcPr>
          <w:p>
            <w:r/>
            <w:r>
              <w:rPr>
                <w:b w:val="0"/>
                <w:sz w:val="16"/>
              </w:rPr>
              <w:t>Wrong - AWS Glue is a data integration and ETL service, but it does not best satisfy the requirement in this question.</w:t>
            </w:r>
          </w:p>
        </w:tc>
      </w:tr>
      <w:tr>
        <w:tc>
          <w:tcPr>
            <w:tcW w:type="dxa" w:w="2628"/>
            <w:vAlign w:val="center"/>
          </w:tcPr>
          <w:p>
            <w:r/>
            <w:r>
              <w:rPr>
                <w:b w:val="0"/>
                <w:sz w:val="16"/>
              </w:rPr>
              <w:t>D</w:t>
            </w:r>
          </w:p>
        </w:tc>
        <w:tc>
          <w:tcPr>
            <w:tcW w:type="dxa" w:w="2628"/>
            <w:vAlign w:val="center"/>
          </w:tcPr>
          <w:p>
            <w:r/>
            <w:r>
              <w:rPr>
                <w:b w:val="0"/>
                <w:sz w:val="16"/>
              </w:rPr>
              <w:t>AWS IAM</w:t>
            </w:r>
          </w:p>
        </w:tc>
        <w:tc>
          <w:tcPr>
            <w:tcW w:type="dxa" w:w="2628"/>
            <w:vAlign w:val="center"/>
          </w:tcPr>
          <w:p>
            <w:r/>
            <w:r>
              <w:rPr>
                <w:b/>
                <w:color w:val="C00000"/>
                <w:sz w:val="16"/>
              </w:rPr>
              <w:t>Wrong</w:t>
            </w:r>
          </w:p>
        </w:tc>
        <w:tc>
          <w:tcPr>
            <w:tcW w:type="dxa" w:w="2628"/>
            <w:vAlign w:val="center"/>
          </w:tcPr>
          <w:p>
            <w:r/>
            <w:r>
              <w:rPr>
                <w:b w:val="0"/>
                <w:sz w:val="16"/>
              </w:rPr>
              <w:t>Wrong - AWS IAM is identity and access management service, but it does not best satisfy the requirement in this question.</w:t>
            </w:r>
          </w:p>
        </w:tc>
      </w:tr>
    </w:tbl>
    <w:p/>
    <w:p>
      <w:pPr>
        <w:pStyle w:val="Heading2"/>
      </w:pPr>
      <w:r>
        <w:t>Q9. Which AWS services can be used to deploy containerized applications?</w:t>
      </w:r>
    </w:p>
    <w:p>
      <w:r>
        <w:rPr>
          <w:b/>
          <w:color w:val="008000"/>
        </w:rPr>
        <w:t>Correct Answer: A, C</w:t>
      </w:r>
    </w:p>
    <w:p>
      <w:r>
        <w:rPr>
          <w:b/>
        </w:rPr>
        <w:t xml:space="preserve">Why correct: </w:t>
      </w:r>
      <w:r>
        <w:t>Amazon EKS runs Kubernetes containerized workloads, and AWS Fargate provides serverless compute for containers.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shd w:fill="EAF7EA"/>
          </w:tcPr>
          <w:p>
            <w:r/>
            <w:r>
              <w:rPr>
                <w:b/>
                <w:color w:val="008000"/>
                <w:sz w:val="16"/>
              </w:rPr>
              <w:t>A</w:t>
            </w:r>
          </w:p>
        </w:tc>
        <w:tc>
          <w:tcPr>
            <w:tcW w:type="dxa" w:w="2628"/>
            <w:vAlign w:val="center"/>
            <w:shd w:fill="EAF7EA"/>
          </w:tcPr>
          <w:p>
            <w:r/>
            <w:r>
              <w:rPr>
                <w:b w:val="0"/>
                <w:sz w:val="16"/>
              </w:rPr>
              <w:t>Amazon EKS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Amazon EKS runs Kubernetes containerized workloads, and AWS Fargate provides serverless compute for containers.</w:t>
            </w:r>
          </w:p>
        </w:tc>
      </w:tr>
      <w:tr>
        <w:tc>
          <w:tcPr>
            <w:tcW w:type="dxa" w:w="2628"/>
            <w:vAlign w:val="center"/>
          </w:tcPr>
          <w:p>
            <w:r/>
            <w:r>
              <w:rPr>
                <w:b w:val="0"/>
                <w:sz w:val="16"/>
              </w:rPr>
              <w:t>B</w:t>
            </w:r>
          </w:p>
        </w:tc>
        <w:tc>
          <w:tcPr>
            <w:tcW w:type="dxa" w:w="2628"/>
            <w:vAlign w:val="center"/>
          </w:tcPr>
          <w:p>
            <w:r/>
            <w:r>
              <w:rPr>
                <w:b w:val="0"/>
                <w:sz w:val="16"/>
              </w:rPr>
              <w:t>AWS Lambda</w:t>
            </w:r>
          </w:p>
        </w:tc>
        <w:tc>
          <w:tcPr>
            <w:tcW w:type="dxa" w:w="2628"/>
            <w:vAlign w:val="center"/>
          </w:tcPr>
          <w:p>
            <w:r/>
            <w:r>
              <w:rPr>
                <w:b/>
                <w:color w:val="C00000"/>
                <w:sz w:val="16"/>
              </w:rPr>
              <w:t>Wrong</w:t>
            </w:r>
          </w:p>
        </w:tc>
        <w:tc>
          <w:tcPr>
            <w:tcW w:type="dxa" w:w="2628"/>
            <w:vAlign w:val="center"/>
          </w:tcPr>
          <w:p>
            <w:r/>
            <w:r>
              <w:rPr>
                <w:b w:val="0"/>
                <w:sz w:val="16"/>
              </w:rPr>
              <w:t>Wrong - AWS Lambda is serverless compute service for running code without managing servers, but it does not best satisfy the requirement in this question.</w:t>
            </w:r>
          </w:p>
        </w:tc>
      </w:tr>
      <w:tr>
        <w:tc>
          <w:tcPr>
            <w:tcW w:type="dxa" w:w="2628"/>
            <w:vAlign w:val="center"/>
            <w:shd w:fill="EAF7EA"/>
          </w:tcPr>
          <w:p>
            <w:r/>
            <w:r>
              <w:rPr>
                <w:b/>
                <w:color w:val="008000"/>
                <w:sz w:val="16"/>
              </w:rPr>
              <w:t>C</w:t>
            </w:r>
          </w:p>
        </w:tc>
        <w:tc>
          <w:tcPr>
            <w:tcW w:type="dxa" w:w="2628"/>
            <w:vAlign w:val="center"/>
            <w:shd w:fill="EAF7EA"/>
          </w:tcPr>
          <w:p>
            <w:r/>
            <w:r>
              <w:rPr>
                <w:b w:val="0"/>
                <w:sz w:val="16"/>
              </w:rPr>
              <w:t>AWS Fargate</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Amazon EKS runs Kubernetes containerized workloads, and AWS Fargate provides serverless compute for containers.</w:t>
            </w:r>
          </w:p>
        </w:tc>
      </w:tr>
      <w:tr>
        <w:tc>
          <w:tcPr>
            <w:tcW w:type="dxa" w:w="2628"/>
            <w:vAlign w:val="center"/>
          </w:tcPr>
          <w:p>
            <w:r/>
            <w:r>
              <w:rPr>
                <w:b w:val="0"/>
                <w:sz w:val="16"/>
              </w:rPr>
              <w:t>D</w:t>
            </w:r>
          </w:p>
        </w:tc>
        <w:tc>
          <w:tcPr>
            <w:tcW w:type="dxa" w:w="2628"/>
            <w:vAlign w:val="center"/>
          </w:tcPr>
          <w:p>
            <w:r/>
            <w:r>
              <w:rPr>
                <w:b w:val="0"/>
                <w:sz w:val="16"/>
              </w:rPr>
              <w:t>AWS CloudFormation</w:t>
            </w:r>
          </w:p>
        </w:tc>
        <w:tc>
          <w:tcPr>
            <w:tcW w:type="dxa" w:w="2628"/>
            <w:vAlign w:val="center"/>
          </w:tcPr>
          <w:p>
            <w:r/>
            <w:r>
              <w:rPr>
                <w:b/>
                <w:color w:val="C00000"/>
                <w:sz w:val="16"/>
              </w:rPr>
              <w:t>Wrong</w:t>
            </w:r>
          </w:p>
        </w:tc>
        <w:tc>
          <w:tcPr>
            <w:tcW w:type="dxa" w:w="2628"/>
            <w:vAlign w:val="center"/>
          </w:tcPr>
          <w:p>
            <w:r/>
            <w:r>
              <w:rPr>
                <w:b w:val="0"/>
                <w:sz w:val="16"/>
              </w:rPr>
              <w:t>Wrong - AWS CloudFormation is infrastructure as code service, but it does not best satisfy the requirement in this question.</w:t>
            </w:r>
          </w:p>
        </w:tc>
      </w:tr>
      <w:tr>
        <w:tc>
          <w:tcPr>
            <w:tcW w:type="dxa" w:w="2628"/>
            <w:vAlign w:val="center"/>
          </w:tcPr>
          <w:p>
            <w:r/>
            <w:r>
              <w:rPr>
                <w:b w:val="0"/>
                <w:sz w:val="16"/>
              </w:rPr>
              <w:t>E</w:t>
            </w:r>
          </w:p>
        </w:tc>
        <w:tc>
          <w:tcPr>
            <w:tcW w:type="dxa" w:w="2628"/>
            <w:vAlign w:val="center"/>
          </w:tcPr>
          <w:p>
            <w:r/>
            <w:r>
              <w:rPr>
                <w:b w:val="0"/>
                <w:sz w:val="16"/>
              </w:rPr>
              <w:t>EFS</w:t>
            </w:r>
          </w:p>
        </w:tc>
        <w:tc>
          <w:tcPr>
            <w:tcW w:type="dxa" w:w="2628"/>
            <w:vAlign w:val="center"/>
          </w:tcPr>
          <w:p>
            <w:r/>
            <w:r>
              <w:rPr>
                <w:b/>
                <w:color w:val="C00000"/>
                <w:sz w:val="16"/>
              </w:rPr>
              <w:t>Wrong</w:t>
            </w:r>
          </w:p>
        </w:tc>
        <w:tc>
          <w:tcPr>
            <w:tcW w:type="dxa" w:w="2628"/>
            <w:vAlign w:val="center"/>
          </w:tcPr>
          <w:p>
            <w:r/>
            <w:r>
              <w:rPr>
                <w:b w:val="0"/>
                <w:sz w:val="16"/>
              </w:rPr>
              <w:t>Wrong - EFS is managed file storage service, but it does not best satisfy the requirement in this question.</w:t>
            </w:r>
          </w:p>
        </w:tc>
      </w:tr>
    </w:tbl>
    <w:p/>
    <w:p>
      <w:pPr>
        <w:pStyle w:val="Heading2"/>
      </w:pPr>
      <w:r>
        <w:t>Q10. Which procedure will help reduce your Amazon S3 costs?</w:t>
      </w:r>
    </w:p>
    <w:p>
      <w:r>
        <w:rPr>
          <w:b/>
          <w:color w:val="008000"/>
        </w:rPr>
        <w:t>Correct Answer: D</w:t>
      </w:r>
    </w:p>
    <w:p>
      <w:r>
        <w:rPr>
          <w:b/>
        </w:rPr>
        <w:t xml:space="preserve">Why correct: </w:t>
      </w:r>
      <w:r>
        <w:t>Choosing the appropriate S3 storage class based on access pattern and retention needs is a core S3 cost optimization approach.</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Use the Import/Export feature to move old files automatically to Amazon Glacier</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B</w:t>
            </w:r>
          </w:p>
        </w:tc>
        <w:tc>
          <w:tcPr>
            <w:tcW w:type="dxa" w:w="2628"/>
            <w:vAlign w:val="center"/>
          </w:tcPr>
          <w:p>
            <w:r/>
            <w:r>
              <w:rPr>
                <w:b w:val="0"/>
                <w:sz w:val="16"/>
              </w:rPr>
              <w:t>Move all the data stored in S3 Standard to EBS</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C</w:t>
            </w:r>
          </w:p>
        </w:tc>
        <w:tc>
          <w:tcPr>
            <w:tcW w:type="dxa" w:w="2628"/>
            <w:vAlign w:val="center"/>
          </w:tcPr>
          <w:p>
            <w:r/>
            <w:r>
              <w:rPr>
                <w:b w:val="0"/>
                <w:sz w:val="16"/>
              </w:rPr>
              <w:t>Pick the right Availability Zone for your S3 bucket</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shd w:fill="EAF7EA"/>
          </w:tcPr>
          <w:p>
            <w:r/>
            <w:r>
              <w:rPr>
                <w:b/>
                <w:color w:val="008000"/>
                <w:sz w:val="16"/>
              </w:rPr>
              <w:t>D</w:t>
            </w:r>
          </w:p>
        </w:tc>
        <w:tc>
          <w:tcPr>
            <w:tcW w:type="dxa" w:w="2628"/>
            <w:vAlign w:val="center"/>
            <w:shd w:fill="EAF7EA"/>
          </w:tcPr>
          <w:p>
            <w:r/>
            <w:r>
              <w:rPr>
                <w:b w:val="0"/>
                <w:sz w:val="16"/>
              </w:rPr>
              <w:t>Use the right combination of storage classes based on different use cases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Choosing the appropriate S3 storage class based on access pattern and retention needs is a core S3 cost optimization approach.</w:t>
            </w:r>
          </w:p>
        </w:tc>
      </w:tr>
    </w:tbl>
    <w:p/>
    <w:p>
      <w:pPr>
        <w:pStyle w:val="Heading2"/>
      </w:pPr>
      <w:r>
        <w:t>Q11. A company wants to reduce EC2 costs for a workload that can tolerate interruptions and runs flexible batch processing jobs. Which pricing option should the company choose?</w:t>
      </w:r>
    </w:p>
    <w:p>
      <w:r>
        <w:rPr>
          <w:b/>
          <w:color w:val="008000"/>
        </w:rPr>
        <w:t>Correct Answer: B</w:t>
      </w:r>
    </w:p>
    <w:p>
      <w:r>
        <w:rPr>
          <w:b/>
        </w:rPr>
        <w:t xml:space="preserve">Why correct: </w:t>
      </w:r>
      <w:r>
        <w:t>Spot Instances use spare EC2 capacity at discounted prices and are best suited for interruption-tolerant workloads.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On-Demand Instances</w:t>
            </w:r>
          </w:p>
        </w:tc>
        <w:tc>
          <w:tcPr>
            <w:tcW w:type="dxa" w:w="2628"/>
            <w:vAlign w:val="center"/>
          </w:tcPr>
          <w:p>
            <w:r/>
            <w:r>
              <w:rPr>
                <w:b/>
                <w:color w:val="C00000"/>
                <w:sz w:val="16"/>
              </w:rPr>
              <w:t>Wrong</w:t>
            </w:r>
          </w:p>
        </w:tc>
        <w:tc>
          <w:tcPr>
            <w:tcW w:type="dxa" w:w="2628"/>
            <w:vAlign w:val="center"/>
          </w:tcPr>
          <w:p>
            <w:r/>
            <w:r>
              <w:rPr>
                <w:b w:val="0"/>
                <w:sz w:val="16"/>
              </w:rPr>
              <w:t>Wrong - On-Demand Instances is pay-per-use EC2 pricing with no long-term commitment, but it does not best satisfy the requirement in this question.</w:t>
            </w:r>
          </w:p>
        </w:tc>
      </w:tr>
      <w:tr>
        <w:tc>
          <w:tcPr>
            <w:tcW w:type="dxa" w:w="2628"/>
            <w:vAlign w:val="center"/>
            <w:shd w:fill="EAF7EA"/>
          </w:tcPr>
          <w:p>
            <w:r/>
            <w:r>
              <w:rPr>
                <w:b/>
                <w:color w:val="008000"/>
                <w:sz w:val="16"/>
              </w:rPr>
              <w:t>B</w:t>
            </w:r>
          </w:p>
        </w:tc>
        <w:tc>
          <w:tcPr>
            <w:tcW w:type="dxa" w:w="2628"/>
            <w:vAlign w:val="center"/>
            <w:shd w:fill="EAF7EA"/>
          </w:tcPr>
          <w:p>
            <w:r/>
            <w:r>
              <w:rPr>
                <w:b w:val="0"/>
                <w:sz w:val="16"/>
              </w:rPr>
              <w:t>Spot Instances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Spot Instances use spare EC2 capacity at discounted prices and are best suited for interruption-tolerant workloads.</w:t>
            </w:r>
          </w:p>
        </w:tc>
      </w:tr>
      <w:tr>
        <w:tc>
          <w:tcPr>
            <w:tcW w:type="dxa" w:w="2628"/>
            <w:vAlign w:val="center"/>
          </w:tcPr>
          <w:p>
            <w:r/>
            <w:r>
              <w:rPr>
                <w:b w:val="0"/>
                <w:sz w:val="16"/>
              </w:rPr>
              <w:t>C</w:t>
            </w:r>
          </w:p>
        </w:tc>
        <w:tc>
          <w:tcPr>
            <w:tcW w:type="dxa" w:w="2628"/>
            <w:vAlign w:val="center"/>
          </w:tcPr>
          <w:p>
            <w:r/>
            <w:r>
              <w:rPr>
                <w:b w:val="0"/>
                <w:sz w:val="16"/>
              </w:rPr>
              <w:t>Reserved Instances</w:t>
            </w:r>
          </w:p>
        </w:tc>
        <w:tc>
          <w:tcPr>
            <w:tcW w:type="dxa" w:w="2628"/>
            <w:vAlign w:val="center"/>
          </w:tcPr>
          <w:p>
            <w:r/>
            <w:r>
              <w:rPr>
                <w:b/>
                <w:color w:val="C00000"/>
                <w:sz w:val="16"/>
              </w:rPr>
              <w:t>Wrong</w:t>
            </w:r>
          </w:p>
        </w:tc>
        <w:tc>
          <w:tcPr>
            <w:tcW w:type="dxa" w:w="2628"/>
            <w:vAlign w:val="center"/>
          </w:tcPr>
          <w:p>
            <w:r/>
            <w:r>
              <w:rPr>
                <w:b w:val="0"/>
                <w:sz w:val="16"/>
              </w:rPr>
              <w:t>Wrong - Reserved Instances is discounted pricing for committed predictable usage, but it does not best satisfy the requirement in this question.</w:t>
            </w:r>
          </w:p>
        </w:tc>
      </w:tr>
      <w:tr>
        <w:tc>
          <w:tcPr>
            <w:tcW w:type="dxa" w:w="2628"/>
            <w:vAlign w:val="center"/>
          </w:tcPr>
          <w:p>
            <w:r/>
            <w:r>
              <w:rPr>
                <w:b w:val="0"/>
                <w:sz w:val="16"/>
              </w:rPr>
              <w:t>D</w:t>
            </w:r>
          </w:p>
        </w:tc>
        <w:tc>
          <w:tcPr>
            <w:tcW w:type="dxa" w:w="2628"/>
            <w:vAlign w:val="center"/>
          </w:tcPr>
          <w:p>
            <w:r/>
            <w:r>
              <w:rPr>
                <w:b w:val="0"/>
                <w:sz w:val="16"/>
              </w:rPr>
              <w:t>Dedicated Hosts</w:t>
            </w:r>
          </w:p>
        </w:tc>
        <w:tc>
          <w:tcPr>
            <w:tcW w:type="dxa" w:w="2628"/>
            <w:vAlign w:val="center"/>
          </w:tcPr>
          <w:p>
            <w:r/>
            <w:r>
              <w:rPr>
                <w:b/>
                <w:color w:val="C00000"/>
                <w:sz w:val="16"/>
              </w:rPr>
              <w:t>Wrong</w:t>
            </w:r>
          </w:p>
        </w:tc>
        <w:tc>
          <w:tcPr>
            <w:tcW w:type="dxa" w:w="2628"/>
            <w:vAlign w:val="center"/>
          </w:tcPr>
          <w:p>
            <w:r/>
            <w:r>
              <w:rPr>
                <w:b w:val="0"/>
                <w:sz w:val="16"/>
              </w:rPr>
              <w:t>Wrong - Dedicated Hosts is physical EC2 server dedicated for customer use, but it does not best satisfy the requirement in this question.</w:t>
            </w:r>
          </w:p>
        </w:tc>
      </w:tr>
      <w:tr>
        <w:tc>
          <w:tcPr>
            <w:tcW w:type="dxa" w:w="2628"/>
            <w:vAlign w:val="center"/>
          </w:tcPr>
          <w:p>
            <w:r/>
            <w:r>
              <w:rPr>
                <w:b w:val="0"/>
                <w:sz w:val="16"/>
              </w:rPr>
              <w:t>E</w:t>
            </w:r>
          </w:p>
        </w:tc>
        <w:tc>
          <w:tcPr>
            <w:tcW w:type="dxa" w:w="2628"/>
            <w:vAlign w:val="center"/>
          </w:tcPr>
          <w:p>
            <w:r/>
            <w:r>
              <w:rPr>
                <w:b w:val="0"/>
                <w:sz w:val="16"/>
              </w:rPr>
              <w:t>Savings Plans</w:t>
            </w:r>
          </w:p>
        </w:tc>
        <w:tc>
          <w:tcPr>
            <w:tcW w:type="dxa" w:w="2628"/>
            <w:vAlign w:val="center"/>
          </w:tcPr>
          <w:p>
            <w:r/>
            <w:r>
              <w:rPr>
                <w:b/>
                <w:color w:val="C00000"/>
                <w:sz w:val="16"/>
              </w:rPr>
              <w:t>Wrong</w:t>
            </w:r>
          </w:p>
        </w:tc>
        <w:tc>
          <w:tcPr>
            <w:tcW w:type="dxa" w:w="2628"/>
            <w:vAlign w:val="center"/>
          </w:tcPr>
          <w:p>
            <w:r/>
            <w:r>
              <w:rPr>
                <w:b w:val="0"/>
                <w:sz w:val="16"/>
              </w:rPr>
              <w:t>Wrong - Savings Plans is commitment-based compute pricing discounts, but it does not best satisfy the requirement in this question.</w:t>
            </w:r>
          </w:p>
        </w:tc>
      </w:tr>
    </w:tbl>
    <w:p/>
    <w:p>
      <w:pPr>
        <w:pStyle w:val="Heading2"/>
      </w:pPr>
      <w:r>
        <w:t>Q12. Which AWS service helps control network access to Amazon EC2 instances to maintain security and availability? Select 2 options.</w:t>
      </w:r>
    </w:p>
    <w:p>
      <w:r>
        <w:rPr>
          <w:b/>
          <w:color w:val="008000"/>
        </w:rPr>
        <w:t>Correct Answer: C, E</w:t>
      </w:r>
    </w:p>
    <w:p>
      <w:r>
        <w:rPr>
          <w:b/>
        </w:rPr>
        <w:t xml:space="preserve">Why correct: </w:t>
      </w:r>
      <w:r>
        <w:t>Security Groups control instance-level traffic and Network ACLs control subnet-level traffic.</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IAM</w:t>
            </w:r>
          </w:p>
        </w:tc>
        <w:tc>
          <w:tcPr>
            <w:tcW w:type="dxa" w:w="2628"/>
            <w:vAlign w:val="center"/>
          </w:tcPr>
          <w:p>
            <w:r/>
            <w:r>
              <w:rPr>
                <w:b/>
                <w:color w:val="C00000"/>
                <w:sz w:val="16"/>
              </w:rPr>
              <w:t>Wrong</w:t>
            </w:r>
          </w:p>
        </w:tc>
        <w:tc>
          <w:tcPr>
            <w:tcW w:type="dxa" w:w="2628"/>
            <w:vAlign w:val="center"/>
          </w:tcPr>
          <w:p>
            <w:r/>
            <w:r>
              <w:rPr>
                <w:b w:val="0"/>
                <w:sz w:val="16"/>
              </w:rPr>
              <w:t>Wrong - AWS IAM is identity and access management service, but it does not best satisfy the requirement in this question.</w:t>
            </w:r>
          </w:p>
        </w:tc>
      </w:tr>
      <w:tr>
        <w:tc>
          <w:tcPr>
            <w:tcW w:type="dxa" w:w="2628"/>
            <w:vAlign w:val="center"/>
          </w:tcPr>
          <w:p>
            <w:r/>
            <w:r>
              <w:rPr>
                <w:b w:val="0"/>
                <w:sz w:val="16"/>
              </w:rPr>
              <w:t>B</w:t>
            </w:r>
          </w:p>
        </w:tc>
        <w:tc>
          <w:tcPr>
            <w:tcW w:type="dxa" w:w="2628"/>
            <w:vAlign w:val="center"/>
          </w:tcPr>
          <w:p>
            <w:r/>
            <w:r>
              <w:rPr>
                <w:b w:val="0"/>
                <w:sz w:val="16"/>
              </w:rPr>
              <w:t>AWS WAF</w:t>
            </w:r>
          </w:p>
        </w:tc>
        <w:tc>
          <w:tcPr>
            <w:tcW w:type="dxa" w:w="2628"/>
            <w:vAlign w:val="center"/>
          </w:tcPr>
          <w:p>
            <w:r/>
            <w:r>
              <w:rPr>
                <w:b/>
                <w:color w:val="C00000"/>
                <w:sz w:val="16"/>
              </w:rPr>
              <w:t>Wrong</w:t>
            </w:r>
          </w:p>
        </w:tc>
        <w:tc>
          <w:tcPr>
            <w:tcW w:type="dxa" w:w="2628"/>
            <w:vAlign w:val="center"/>
          </w:tcPr>
          <w:p>
            <w:r/>
            <w:r>
              <w:rPr>
                <w:b w:val="0"/>
                <w:sz w:val="16"/>
              </w:rPr>
              <w:t>Wrong - AWS WAF is web application firewall service, but it does not best satisfy the requirement in this question.</w:t>
            </w:r>
          </w:p>
        </w:tc>
      </w:tr>
      <w:tr>
        <w:tc>
          <w:tcPr>
            <w:tcW w:type="dxa" w:w="2628"/>
            <w:vAlign w:val="center"/>
            <w:shd w:fill="EAF7EA"/>
          </w:tcPr>
          <w:p>
            <w:r/>
            <w:r>
              <w:rPr>
                <w:b/>
                <w:color w:val="008000"/>
                <w:sz w:val="16"/>
              </w:rPr>
              <w:t>C</w:t>
            </w:r>
          </w:p>
        </w:tc>
        <w:tc>
          <w:tcPr>
            <w:tcW w:type="dxa" w:w="2628"/>
            <w:vAlign w:val="center"/>
            <w:shd w:fill="EAF7EA"/>
          </w:tcPr>
          <w:p>
            <w:r/>
            <w:r>
              <w:rPr>
                <w:b w:val="0"/>
                <w:sz w:val="16"/>
              </w:rPr>
              <w:t>Security Groups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Security Groups control instance-level traffic and Network ACLs control subnet-level traffic.</w:t>
            </w:r>
          </w:p>
        </w:tc>
      </w:tr>
      <w:tr>
        <w:tc>
          <w:tcPr>
            <w:tcW w:type="dxa" w:w="2628"/>
            <w:vAlign w:val="center"/>
          </w:tcPr>
          <w:p>
            <w:r/>
            <w:r>
              <w:rPr>
                <w:b w:val="0"/>
                <w:sz w:val="16"/>
              </w:rPr>
              <w:t>D</w:t>
            </w:r>
          </w:p>
        </w:tc>
        <w:tc>
          <w:tcPr>
            <w:tcW w:type="dxa" w:w="2628"/>
            <w:vAlign w:val="center"/>
          </w:tcPr>
          <w:p>
            <w:r/>
            <w:r>
              <w:rPr>
                <w:b w:val="0"/>
                <w:sz w:val="16"/>
              </w:rPr>
              <w:t>Amazon Inspector</w:t>
            </w:r>
          </w:p>
        </w:tc>
        <w:tc>
          <w:tcPr>
            <w:tcW w:type="dxa" w:w="2628"/>
            <w:vAlign w:val="center"/>
          </w:tcPr>
          <w:p>
            <w:r/>
            <w:r>
              <w:rPr>
                <w:b/>
                <w:color w:val="C00000"/>
                <w:sz w:val="16"/>
              </w:rPr>
              <w:t>Wrong</w:t>
            </w:r>
          </w:p>
        </w:tc>
        <w:tc>
          <w:tcPr>
            <w:tcW w:type="dxa" w:w="2628"/>
            <w:vAlign w:val="center"/>
          </w:tcPr>
          <w:p>
            <w:r/>
            <w:r>
              <w:rPr>
                <w:b w:val="0"/>
                <w:sz w:val="16"/>
              </w:rPr>
              <w:t>Wrong - Amazon Inspector is automated vulnerability management and assessment service, but it does not best satisfy the requirement in this question.</w:t>
            </w:r>
          </w:p>
        </w:tc>
      </w:tr>
      <w:tr>
        <w:tc>
          <w:tcPr>
            <w:tcW w:type="dxa" w:w="2628"/>
            <w:vAlign w:val="center"/>
            <w:shd w:fill="EAF7EA"/>
          </w:tcPr>
          <w:p>
            <w:r/>
            <w:r>
              <w:rPr>
                <w:b/>
                <w:color w:val="008000"/>
                <w:sz w:val="16"/>
              </w:rPr>
              <w:t>E</w:t>
            </w:r>
          </w:p>
        </w:tc>
        <w:tc>
          <w:tcPr>
            <w:tcW w:type="dxa" w:w="2628"/>
            <w:vAlign w:val="center"/>
            <w:shd w:fill="EAF7EA"/>
          </w:tcPr>
          <w:p>
            <w:r/>
            <w:r>
              <w:rPr>
                <w:b w:val="0"/>
                <w:sz w:val="16"/>
              </w:rPr>
              <w:t>Network ACLs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Security Groups control instance-level traffic and Network ACLs control subnet-level traffic.</w:t>
            </w:r>
          </w:p>
        </w:tc>
      </w:tr>
    </w:tbl>
    <w:p/>
    <w:p>
      <w:pPr>
        <w:pStyle w:val="Heading2"/>
      </w:pPr>
      <w:r>
        <w:t>Q13. How can a company ensure data integrity and confidentiality during transmission between EC2 instances in different regions? Select 2 options.</w:t>
      </w:r>
    </w:p>
    <w:p>
      <w:r>
        <w:rPr>
          <w:b/>
          <w:color w:val="008000"/>
        </w:rPr>
        <w:t>Correct Answer: C, E</w:t>
      </w:r>
    </w:p>
    <w:p>
      <w:r>
        <w:rPr>
          <w:b/>
        </w:rPr>
        <w:t xml:space="preserve">Why correct: </w:t>
      </w:r>
      <w:r>
        <w:t>Encrypted network paths such as VPN/TLS and Direct Connect with encryption help protect data in transit.</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Use EC2 Instance Connect</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B</w:t>
            </w:r>
          </w:p>
        </w:tc>
        <w:tc>
          <w:tcPr>
            <w:tcW w:type="dxa" w:w="2628"/>
            <w:vAlign w:val="center"/>
          </w:tcPr>
          <w:p>
            <w:r/>
            <w:r>
              <w:rPr>
                <w:b w:val="0"/>
                <w:sz w:val="16"/>
              </w:rPr>
              <w:t>Enable Auto Scaling</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shd w:fill="EAF7EA"/>
          </w:tcPr>
          <w:p>
            <w:r/>
            <w:r>
              <w:rPr>
                <w:b/>
                <w:color w:val="008000"/>
                <w:sz w:val="16"/>
              </w:rPr>
              <w:t>C</w:t>
            </w:r>
          </w:p>
        </w:tc>
        <w:tc>
          <w:tcPr>
            <w:tcW w:type="dxa" w:w="2628"/>
            <w:vAlign w:val="center"/>
            <w:shd w:fill="EAF7EA"/>
          </w:tcPr>
          <w:p>
            <w:r/>
            <w:r>
              <w:rPr>
                <w:b w:val="0"/>
                <w:sz w:val="16"/>
              </w:rPr>
              <w:t>Use encrypted VPC peering or VPN with TLS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Encrypted network paths such as VPN/TLS and Direct Connect with encryption help protect data in transit.</w:t>
            </w:r>
          </w:p>
        </w:tc>
      </w:tr>
      <w:tr>
        <w:tc>
          <w:tcPr>
            <w:tcW w:type="dxa" w:w="2628"/>
            <w:vAlign w:val="center"/>
          </w:tcPr>
          <w:p>
            <w:r/>
            <w:r>
              <w:rPr>
                <w:b w:val="0"/>
                <w:sz w:val="16"/>
              </w:rPr>
              <w:t>D</w:t>
            </w:r>
          </w:p>
        </w:tc>
        <w:tc>
          <w:tcPr>
            <w:tcW w:type="dxa" w:w="2628"/>
            <w:vAlign w:val="center"/>
          </w:tcPr>
          <w:p>
            <w:r/>
            <w:r>
              <w:rPr>
                <w:b w:val="0"/>
                <w:sz w:val="16"/>
              </w:rPr>
              <w:t>Store data in plaintext and transfer via HTTP</w:t>
            </w:r>
          </w:p>
        </w:tc>
        <w:tc>
          <w:tcPr>
            <w:tcW w:type="dxa" w:w="2628"/>
            <w:vAlign w:val="center"/>
          </w:tcPr>
          <w:p>
            <w:r/>
            <w:r>
              <w:rPr>
                <w:b/>
                <w:color w:val="C00000"/>
                <w:sz w:val="16"/>
              </w:rPr>
              <w:t>Wrong</w:t>
            </w:r>
          </w:p>
        </w:tc>
        <w:tc>
          <w:tcPr>
            <w:tcW w:type="dxa" w:w="2628"/>
            <w:vAlign w:val="center"/>
          </w:tcPr>
          <w:p>
            <w:r/>
            <w:r>
              <w:rPr>
                <w:b w:val="0"/>
                <w:sz w:val="16"/>
              </w:rPr>
              <w:t>Wrong - This is not a security best practice and can expose systems or data to unnecessary risk.</w:t>
            </w:r>
          </w:p>
        </w:tc>
      </w:tr>
      <w:tr>
        <w:tc>
          <w:tcPr>
            <w:tcW w:type="dxa" w:w="2628"/>
            <w:vAlign w:val="center"/>
            <w:shd w:fill="EAF7EA"/>
          </w:tcPr>
          <w:p>
            <w:r/>
            <w:r>
              <w:rPr>
                <w:b/>
                <w:color w:val="008000"/>
                <w:sz w:val="16"/>
              </w:rPr>
              <w:t>E</w:t>
            </w:r>
          </w:p>
        </w:tc>
        <w:tc>
          <w:tcPr>
            <w:tcW w:type="dxa" w:w="2628"/>
            <w:vAlign w:val="center"/>
            <w:shd w:fill="EAF7EA"/>
          </w:tcPr>
          <w:p>
            <w:r/>
            <w:r>
              <w:rPr>
                <w:b w:val="0"/>
                <w:sz w:val="16"/>
              </w:rPr>
              <w:t>Use AWS Direct Connect with encryption</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Encrypted network paths such as VPN/TLS and Direct Connect with encryption help protect data in transit.</w:t>
            </w:r>
          </w:p>
        </w:tc>
      </w:tr>
    </w:tbl>
    <w:p/>
    <w:p>
      <w:pPr>
        <w:pStyle w:val="Heading2"/>
      </w:pPr>
      <w:r>
        <w:t>Q14. A company is evaluating Reserved Instances to save costs but requires flexibility to change instance families, OS, or tenancy during the term. Which Reserved Instance type meets this need?</w:t>
      </w:r>
    </w:p>
    <w:p>
      <w:r>
        <w:rPr>
          <w:b/>
          <w:color w:val="008000"/>
        </w:rPr>
        <w:t>Correct Answer: B</w:t>
      </w:r>
    </w:p>
    <w:p>
      <w:r>
        <w:rPr>
          <w:b/>
        </w:rPr>
        <w:t xml:space="preserve">Why correct: </w:t>
      </w:r>
      <w:r>
        <w:t>Convertible Reserved Instances allow exchange for different instance attributes during the term, providing more flexibility than Standard RIs.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Standard Reserved Instances</w:t>
            </w:r>
          </w:p>
        </w:tc>
        <w:tc>
          <w:tcPr>
            <w:tcW w:type="dxa" w:w="2628"/>
            <w:vAlign w:val="center"/>
          </w:tcPr>
          <w:p>
            <w:r/>
            <w:r>
              <w:rPr>
                <w:b/>
                <w:color w:val="C00000"/>
                <w:sz w:val="16"/>
              </w:rPr>
              <w:t>Wrong</w:t>
            </w:r>
          </w:p>
        </w:tc>
        <w:tc>
          <w:tcPr>
            <w:tcW w:type="dxa" w:w="2628"/>
            <w:vAlign w:val="center"/>
          </w:tcPr>
          <w:p>
            <w:r/>
            <w:r>
              <w:rPr>
                <w:b w:val="0"/>
                <w:sz w:val="16"/>
              </w:rPr>
              <w:t>Wrong - Reserved Instances is discounted pricing for committed predictable usage, but it does not best satisfy the requirement in this question.</w:t>
            </w:r>
          </w:p>
        </w:tc>
      </w:tr>
      <w:tr>
        <w:tc>
          <w:tcPr>
            <w:tcW w:type="dxa" w:w="2628"/>
            <w:vAlign w:val="center"/>
            <w:shd w:fill="EAF7EA"/>
          </w:tcPr>
          <w:p>
            <w:r/>
            <w:r>
              <w:rPr>
                <w:b/>
                <w:color w:val="008000"/>
                <w:sz w:val="16"/>
              </w:rPr>
              <w:t>B</w:t>
            </w:r>
          </w:p>
        </w:tc>
        <w:tc>
          <w:tcPr>
            <w:tcW w:type="dxa" w:w="2628"/>
            <w:vAlign w:val="center"/>
            <w:shd w:fill="EAF7EA"/>
          </w:tcPr>
          <w:p>
            <w:r/>
            <w:r>
              <w:rPr>
                <w:b w:val="0"/>
                <w:sz w:val="16"/>
              </w:rPr>
              <w:t>Convertible Reserved Instances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Convertible Reserved Instances allow exchange for different instance attributes during the term, providing more flexibility than Standard RIs.</w:t>
            </w:r>
          </w:p>
        </w:tc>
      </w:tr>
      <w:tr>
        <w:tc>
          <w:tcPr>
            <w:tcW w:type="dxa" w:w="2628"/>
            <w:vAlign w:val="center"/>
          </w:tcPr>
          <w:p>
            <w:r/>
            <w:r>
              <w:rPr>
                <w:b w:val="0"/>
                <w:sz w:val="16"/>
              </w:rPr>
              <w:t>C</w:t>
            </w:r>
          </w:p>
        </w:tc>
        <w:tc>
          <w:tcPr>
            <w:tcW w:type="dxa" w:w="2628"/>
            <w:vAlign w:val="center"/>
          </w:tcPr>
          <w:p>
            <w:r/>
            <w:r>
              <w:rPr>
                <w:b w:val="0"/>
                <w:sz w:val="16"/>
              </w:rPr>
              <w:t>Scheduled Reserved Instances</w:t>
            </w:r>
          </w:p>
        </w:tc>
        <w:tc>
          <w:tcPr>
            <w:tcW w:type="dxa" w:w="2628"/>
            <w:vAlign w:val="center"/>
          </w:tcPr>
          <w:p>
            <w:r/>
            <w:r>
              <w:rPr>
                <w:b/>
                <w:color w:val="C00000"/>
                <w:sz w:val="16"/>
              </w:rPr>
              <w:t>Wrong</w:t>
            </w:r>
          </w:p>
        </w:tc>
        <w:tc>
          <w:tcPr>
            <w:tcW w:type="dxa" w:w="2628"/>
            <w:vAlign w:val="center"/>
          </w:tcPr>
          <w:p>
            <w:r/>
            <w:r>
              <w:rPr>
                <w:b w:val="0"/>
                <w:sz w:val="16"/>
              </w:rPr>
              <w:t>Wrong - Reserved Instances is discounted pricing for committed predictable usage, but it does not best satisfy the requirement in this question.</w:t>
            </w:r>
          </w:p>
        </w:tc>
      </w:tr>
      <w:tr>
        <w:tc>
          <w:tcPr>
            <w:tcW w:type="dxa" w:w="2628"/>
            <w:vAlign w:val="center"/>
          </w:tcPr>
          <w:p>
            <w:r/>
            <w:r>
              <w:rPr>
                <w:b w:val="0"/>
                <w:sz w:val="16"/>
              </w:rPr>
              <w:t>D</w:t>
            </w:r>
          </w:p>
        </w:tc>
        <w:tc>
          <w:tcPr>
            <w:tcW w:type="dxa" w:w="2628"/>
            <w:vAlign w:val="center"/>
          </w:tcPr>
          <w:p>
            <w:r/>
            <w:r>
              <w:rPr>
                <w:b w:val="0"/>
                <w:sz w:val="16"/>
              </w:rPr>
              <w:t>Spot Instances</w:t>
            </w:r>
          </w:p>
        </w:tc>
        <w:tc>
          <w:tcPr>
            <w:tcW w:type="dxa" w:w="2628"/>
            <w:vAlign w:val="center"/>
          </w:tcPr>
          <w:p>
            <w:r/>
            <w:r>
              <w:rPr>
                <w:b/>
                <w:color w:val="C00000"/>
                <w:sz w:val="16"/>
              </w:rPr>
              <w:t>Wrong</w:t>
            </w:r>
          </w:p>
        </w:tc>
        <w:tc>
          <w:tcPr>
            <w:tcW w:type="dxa" w:w="2628"/>
            <w:vAlign w:val="center"/>
          </w:tcPr>
          <w:p>
            <w:r/>
            <w:r>
              <w:rPr>
                <w:b w:val="0"/>
                <w:sz w:val="16"/>
              </w:rPr>
              <w:t>Wrong - Spot Instances is discounted spare capacity that can be interrupted, but it does not best satisfy the requirement in this question.</w:t>
            </w:r>
          </w:p>
        </w:tc>
      </w:tr>
    </w:tbl>
    <w:p/>
    <w:p>
      <w:pPr>
        <w:pStyle w:val="Heading2"/>
      </w:pPr>
      <w:r>
        <w:t>Q15. A workload requires dedicated hardware for compliance reasons. Which Amazon EC2 purchasing option should be selected?</w:t>
      </w:r>
    </w:p>
    <w:p>
      <w:r>
        <w:rPr>
          <w:b/>
          <w:color w:val="008000"/>
        </w:rPr>
        <w:t>Correct Answer: C</w:t>
      </w:r>
    </w:p>
    <w:p>
      <w:r>
        <w:rPr>
          <w:b/>
        </w:rPr>
        <w:t xml:space="preserve">Why correct: </w:t>
      </w:r>
      <w:r>
        <w:t>Dedicated Hosts provide physical servers dedicated for customer use, often selected for compliance or licensing requirements.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On-Demand Instances</w:t>
            </w:r>
          </w:p>
        </w:tc>
        <w:tc>
          <w:tcPr>
            <w:tcW w:type="dxa" w:w="2628"/>
            <w:vAlign w:val="center"/>
          </w:tcPr>
          <w:p>
            <w:r/>
            <w:r>
              <w:rPr>
                <w:b/>
                <w:color w:val="C00000"/>
                <w:sz w:val="16"/>
              </w:rPr>
              <w:t>Wrong</w:t>
            </w:r>
          </w:p>
        </w:tc>
        <w:tc>
          <w:tcPr>
            <w:tcW w:type="dxa" w:w="2628"/>
            <w:vAlign w:val="center"/>
          </w:tcPr>
          <w:p>
            <w:r/>
            <w:r>
              <w:rPr>
                <w:b w:val="0"/>
                <w:sz w:val="16"/>
              </w:rPr>
              <w:t>Wrong - On-Demand Instances is pay-per-use EC2 pricing with no long-term commitment, but it does not best satisfy the requirement in this question.</w:t>
            </w:r>
          </w:p>
        </w:tc>
      </w:tr>
      <w:tr>
        <w:tc>
          <w:tcPr>
            <w:tcW w:type="dxa" w:w="2628"/>
            <w:vAlign w:val="center"/>
          </w:tcPr>
          <w:p>
            <w:r/>
            <w:r>
              <w:rPr>
                <w:b w:val="0"/>
                <w:sz w:val="16"/>
              </w:rPr>
              <w:t>B</w:t>
            </w:r>
          </w:p>
        </w:tc>
        <w:tc>
          <w:tcPr>
            <w:tcW w:type="dxa" w:w="2628"/>
            <w:vAlign w:val="center"/>
          </w:tcPr>
          <w:p>
            <w:r/>
            <w:r>
              <w:rPr>
                <w:b w:val="0"/>
                <w:sz w:val="16"/>
              </w:rPr>
              <w:t>Reserved Instances</w:t>
            </w:r>
          </w:p>
        </w:tc>
        <w:tc>
          <w:tcPr>
            <w:tcW w:type="dxa" w:w="2628"/>
            <w:vAlign w:val="center"/>
          </w:tcPr>
          <w:p>
            <w:r/>
            <w:r>
              <w:rPr>
                <w:b/>
                <w:color w:val="C00000"/>
                <w:sz w:val="16"/>
              </w:rPr>
              <w:t>Wrong</w:t>
            </w:r>
          </w:p>
        </w:tc>
        <w:tc>
          <w:tcPr>
            <w:tcW w:type="dxa" w:w="2628"/>
            <w:vAlign w:val="center"/>
          </w:tcPr>
          <w:p>
            <w:r/>
            <w:r>
              <w:rPr>
                <w:b w:val="0"/>
                <w:sz w:val="16"/>
              </w:rPr>
              <w:t>Wrong - Reserved Instances is discounted pricing for committed predictable usage, but it does not best satisfy the requirement in this question.</w:t>
            </w:r>
          </w:p>
        </w:tc>
      </w:tr>
      <w:tr>
        <w:tc>
          <w:tcPr>
            <w:tcW w:type="dxa" w:w="2628"/>
            <w:vAlign w:val="center"/>
            <w:shd w:fill="EAF7EA"/>
          </w:tcPr>
          <w:p>
            <w:r/>
            <w:r>
              <w:rPr>
                <w:b/>
                <w:color w:val="008000"/>
                <w:sz w:val="16"/>
              </w:rPr>
              <w:t>C</w:t>
            </w:r>
          </w:p>
        </w:tc>
        <w:tc>
          <w:tcPr>
            <w:tcW w:type="dxa" w:w="2628"/>
            <w:vAlign w:val="center"/>
            <w:shd w:fill="EAF7EA"/>
          </w:tcPr>
          <w:p>
            <w:r/>
            <w:r>
              <w:rPr>
                <w:b w:val="0"/>
                <w:sz w:val="16"/>
              </w:rPr>
              <w:t>Dedicated Hosts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Dedicated Hosts provide physical servers dedicated for customer use, often selected for compliance or licensing requirements.</w:t>
            </w:r>
          </w:p>
        </w:tc>
      </w:tr>
      <w:tr>
        <w:tc>
          <w:tcPr>
            <w:tcW w:type="dxa" w:w="2628"/>
            <w:vAlign w:val="center"/>
          </w:tcPr>
          <w:p>
            <w:r/>
            <w:r>
              <w:rPr>
                <w:b w:val="0"/>
                <w:sz w:val="16"/>
              </w:rPr>
              <w:t>D</w:t>
            </w:r>
          </w:p>
        </w:tc>
        <w:tc>
          <w:tcPr>
            <w:tcW w:type="dxa" w:w="2628"/>
            <w:vAlign w:val="center"/>
          </w:tcPr>
          <w:p>
            <w:r/>
            <w:r>
              <w:rPr>
                <w:b w:val="0"/>
                <w:sz w:val="16"/>
              </w:rPr>
              <w:t>Spot Instances</w:t>
            </w:r>
          </w:p>
        </w:tc>
        <w:tc>
          <w:tcPr>
            <w:tcW w:type="dxa" w:w="2628"/>
            <w:vAlign w:val="center"/>
          </w:tcPr>
          <w:p>
            <w:r/>
            <w:r>
              <w:rPr>
                <w:b/>
                <w:color w:val="C00000"/>
                <w:sz w:val="16"/>
              </w:rPr>
              <w:t>Wrong</w:t>
            </w:r>
          </w:p>
        </w:tc>
        <w:tc>
          <w:tcPr>
            <w:tcW w:type="dxa" w:w="2628"/>
            <w:vAlign w:val="center"/>
          </w:tcPr>
          <w:p>
            <w:r/>
            <w:r>
              <w:rPr>
                <w:b w:val="0"/>
                <w:sz w:val="16"/>
              </w:rPr>
              <w:t>Wrong - Spot Instances is discounted spare capacity that can be interrupted, but it does not best satisfy the requirement in this question.</w:t>
            </w:r>
          </w:p>
        </w:tc>
      </w:tr>
    </w:tbl>
    <w:p/>
    <w:p>
      <w:pPr>
        <w:pStyle w:val="Heading2"/>
      </w:pPr>
      <w:r>
        <w:t>Q16. Your organization needs to track all API calls and user activities across AWS accounts for security auditing. Which service should you use?</w:t>
      </w:r>
    </w:p>
    <w:p>
      <w:r>
        <w:rPr>
          <w:b/>
          <w:color w:val="008000"/>
        </w:rPr>
        <w:t>Correct Answer: C</w:t>
      </w:r>
    </w:p>
    <w:p>
      <w:r>
        <w:rPr>
          <w:b/>
        </w:rPr>
        <w:t xml:space="preserve">Why correct: </w:t>
      </w:r>
      <w:r>
        <w:t>AWS CloudTrail records AWS API calls and account activity for auditing, governance, and compliance.</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AWS GuardDuty</w:t>
            </w:r>
          </w:p>
        </w:tc>
        <w:tc>
          <w:tcPr>
            <w:tcW w:type="dxa" w:w="2628"/>
            <w:vAlign w:val="center"/>
          </w:tcPr>
          <w:p>
            <w:r/>
            <w:r>
              <w:rPr>
                <w:b/>
                <w:color w:val="C00000"/>
                <w:sz w:val="16"/>
              </w:rPr>
              <w:t>Wrong</w:t>
            </w:r>
          </w:p>
        </w:tc>
        <w:tc>
          <w:tcPr>
            <w:tcW w:type="dxa" w:w="2628"/>
            <w:vAlign w:val="center"/>
          </w:tcPr>
          <w:p>
            <w:r/>
            <w:r>
              <w:rPr>
                <w:b w:val="0"/>
                <w:sz w:val="16"/>
              </w:rPr>
              <w:t>Wrong - AWS GuardDuty is managed threat detection, but it does not best satisfy the requirement in this question.</w:t>
            </w:r>
          </w:p>
        </w:tc>
      </w:tr>
      <w:tr>
        <w:tc>
          <w:tcPr>
            <w:tcW w:type="dxa" w:w="2628"/>
            <w:vAlign w:val="center"/>
          </w:tcPr>
          <w:p>
            <w:r/>
            <w:r>
              <w:rPr>
                <w:b w:val="0"/>
                <w:sz w:val="16"/>
              </w:rPr>
              <w:t>B</w:t>
            </w:r>
          </w:p>
        </w:tc>
        <w:tc>
          <w:tcPr>
            <w:tcW w:type="dxa" w:w="2628"/>
            <w:vAlign w:val="center"/>
          </w:tcPr>
          <w:p>
            <w:r/>
            <w:r>
              <w:rPr>
                <w:b w:val="0"/>
                <w:sz w:val="16"/>
              </w:rPr>
              <w:t>AWS IAM</w:t>
            </w:r>
          </w:p>
        </w:tc>
        <w:tc>
          <w:tcPr>
            <w:tcW w:type="dxa" w:w="2628"/>
            <w:vAlign w:val="center"/>
          </w:tcPr>
          <w:p>
            <w:r/>
            <w:r>
              <w:rPr>
                <w:b/>
                <w:color w:val="C00000"/>
                <w:sz w:val="16"/>
              </w:rPr>
              <w:t>Wrong</w:t>
            </w:r>
          </w:p>
        </w:tc>
        <w:tc>
          <w:tcPr>
            <w:tcW w:type="dxa" w:w="2628"/>
            <w:vAlign w:val="center"/>
          </w:tcPr>
          <w:p>
            <w:r/>
            <w:r>
              <w:rPr>
                <w:b w:val="0"/>
                <w:sz w:val="16"/>
              </w:rPr>
              <w:t>Wrong - AWS IAM is identity and access management service, but it does not best satisfy the requirement in this question.</w:t>
            </w:r>
          </w:p>
        </w:tc>
      </w:tr>
      <w:tr>
        <w:tc>
          <w:tcPr>
            <w:tcW w:type="dxa" w:w="2628"/>
            <w:vAlign w:val="center"/>
            <w:shd w:fill="EAF7EA"/>
          </w:tcPr>
          <w:p>
            <w:r/>
            <w:r>
              <w:rPr>
                <w:b/>
                <w:color w:val="008000"/>
                <w:sz w:val="16"/>
              </w:rPr>
              <w:t>C</w:t>
            </w:r>
          </w:p>
        </w:tc>
        <w:tc>
          <w:tcPr>
            <w:tcW w:type="dxa" w:w="2628"/>
            <w:vAlign w:val="center"/>
            <w:shd w:fill="EAF7EA"/>
          </w:tcPr>
          <w:p>
            <w:r/>
            <w:r>
              <w:rPr>
                <w:b w:val="0"/>
                <w:sz w:val="16"/>
              </w:rPr>
              <w:t>AWS CloudTrail</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AWS CloudTrail records AWS API calls and account activity for auditing, governance, and compliance.</w:t>
            </w:r>
          </w:p>
        </w:tc>
      </w:tr>
      <w:tr>
        <w:tc>
          <w:tcPr>
            <w:tcW w:type="dxa" w:w="2628"/>
            <w:vAlign w:val="center"/>
          </w:tcPr>
          <w:p>
            <w:r/>
            <w:r>
              <w:rPr>
                <w:b w:val="0"/>
                <w:sz w:val="16"/>
              </w:rPr>
              <w:t>D</w:t>
            </w:r>
          </w:p>
        </w:tc>
        <w:tc>
          <w:tcPr>
            <w:tcW w:type="dxa" w:w="2628"/>
            <w:vAlign w:val="center"/>
          </w:tcPr>
          <w:p>
            <w:r/>
            <w:r>
              <w:rPr>
                <w:b w:val="0"/>
                <w:sz w:val="16"/>
              </w:rPr>
              <w:t>AWS Artifact</w:t>
            </w:r>
          </w:p>
        </w:tc>
        <w:tc>
          <w:tcPr>
            <w:tcW w:type="dxa" w:w="2628"/>
            <w:vAlign w:val="center"/>
          </w:tcPr>
          <w:p>
            <w:r/>
            <w:r>
              <w:rPr>
                <w:b/>
                <w:color w:val="C00000"/>
                <w:sz w:val="16"/>
              </w:rPr>
              <w:t>Wrong</w:t>
            </w:r>
          </w:p>
        </w:tc>
        <w:tc>
          <w:tcPr>
            <w:tcW w:type="dxa" w:w="2628"/>
            <w:vAlign w:val="center"/>
          </w:tcPr>
          <w:p>
            <w:r/>
            <w:r>
              <w:rPr>
                <w:b w:val="0"/>
                <w:sz w:val="16"/>
              </w:rPr>
              <w:t>Wrong - AWS Artifact is compliance reports and agreements portal, but it does not best satisfy the requirement in this question.</w:t>
            </w:r>
          </w:p>
        </w:tc>
      </w:tr>
    </w:tbl>
    <w:p/>
    <w:p>
      <w:pPr>
        <w:pStyle w:val="Heading2"/>
      </w:pPr>
      <w:r>
        <w:t>Q17. Which service is used for real-time data processing in AWS?</w:t>
      </w:r>
    </w:p>
    <w:p>
      <w:r>
        <w:rPr>
          <w:b/>
          <w:color w:val="008000"/>
        </w:rPr>
        <w:t>Correct Answer: C</w:t>
      </w:r>
    </w:p>
    <w:p>
      <w:r>
        <w:rPr>
          <w:b/>
        </w:rPr>
        <w:t xml:space="preserve">Why correct: </w:t>
      </w:r>
      <w:r>
        <w:t>Amazon Kinesis is designed to collect, process, and analyze streaming data in near real time.</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Amazon Athena</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B</w:t>
            </w:r>
          </w:p>
        </w:tc>
        <w:tc>
          <w:tcPr>
            <w:tcW w:type="dxa" w:w="2628"/>
            <w:vAlign w:val="center"/>
          </w:tcPr>
          <w:p>
            <w:r/>
            <w:r>
              <w:rPr>
                <w:b w:val="0"/>
                <w:sz w:val="16"/>
              </w:rPr>
              <w:t>AWS Glue</w:t>
            </w:r>
          </w:p>
        </w:tc>
        <w:tc>
          <w:tcPr>
            <w:tcW w:type="dxa" w:w="2628"/>
            <w:vAlign w:val="center"/>
          </w:tcPr>
          <w:p>
            <w:r/>
            <w:r>
              <w:rPr>
                <w:b/>
                <w:color w:val="C00000"/>
                <w:sz w:val="16"/>
              </w:rPr>
              <w:t>Wrong</w:t>
            </w:r>
          </w:p>
        </w:tc>
        <w:tc>
          <w:tcPr>
            <w:tcW w:type="dxa" w:w="2628"/>
            <w:vAlign w:val="center"/>
          </w:tcPr>
          <w:p>
            <w:r/>
            <w:r>
              <w:rPr>
                <w:b w:val="0"/>
                <w:sz w:val="16"/>
              </w:rPr>
              <w:t>Wrong - AWS Glue is a data integration and ETL service, but it does not best satisfy the requirement in this question.</w:t>
            </w:r>
          </w:p>
        </w:tc>
      </w:tr>
      <w:tr>
        <w:tc>
          <w:tcPr>
            <w:tcW w:type="dxa" w:w="2628"/>
            <w:vAlign w:val="center"/>
            <w:shd w:fill="EAF7EA"/>
          </w:tcPr>
          <w:p>
            <w:r/>
            <w:r>
              <w:rPr>
                <w:b/>
                <w:color w:val="008000"/>
                <w:sz w:val="16"/>
              </w:rPr>
              <w:t>C</w:t>
            </w:r>
          </w:p>
        </w:tc>
        <w:tc>
          <w:tcPr>
            <w:tcW w:type="dxa" w:w="2628"/>
            <w:vAlign w:val="center"/>
            <w:shd w:fill="EAF7EA"/>
          </w:tcPr>
          <w:p>
            <w:r/>
            <w:r>
              <w:rPr>
                <w:b w:val="0"/>
                <w:sz w:val="16"/>
              </w:rPr>
              <w:t>Amazon Kinesis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Amazon Kinesis is designed to collect, process, and analyze streaming data in near real time.</w:t>
            </w:r>
          </w:p>
        </w:tc>
      </w:tr>
      <w:tr>
        <w:tc>
          <w:tcPr>
            <w:tcW w:type="dxa" w:w="2628"/>
            <w:vAlign w:val="center"/>
          </w:tcPr>
          <w:p>
            <w:r/>
            <w:r>
              <w:rPr>
                <w:b w:val="0"/>
                <w:sz w:val="16"/>
              </w:rPr>
              <w:t>D</w:t>
            </w:r>
          </w:p>
        </w:tc>
        <w:tc>
          <w:tcPr>
            <w:tcW w:type="dxa" w:w="2628"/>
            <w:vAlign w:val="center"/>
          </w:tcPr>
          <w:p>
            <w:r/>
            <w:r>
              <w:rPr>
                <w:b w:val="0"/>
                <w:sz w:val="16"/>
              </w:rPr>
              <w:t>Amazon S3</w:t>
            </w:r>
          </w:p>
        </w:tc>
        <w:tc>
          <w:tcPr>
            <w:tcW w:type="dxa" w:w="2628"/>
            <w:vAlign w:val="center"/>
          </w:tcPr>
          <w:p>
            <w:r/>
            <w:r>
              <w:rPr>
                <w:b/>
                <w:color w:val="C00000"/>
                <w:sz w:val="16"/>
              </w:rPr>
              <w:t>Wrong</w:t>
            </w:r>
          </w:p>
        </w:tc>
        <w:tc>
          <w:tcPr>
            <w:tcW w:type="dxa" w:w="2628"/>
            <w:vAlign w:val="center"/>
          </w:tcPr>
          <w:p>
            <w:r/>
            <w:r>
              <w:rPr>
                <w:b w:val="0"/>
                <w:sz w:val="16"/>
              </w:rPr>
              <w:t>Wrong - Amazon S3 is object storage service, but it does not best satisfy the requirement in this question.</w:t>
            </w:r>
          </w:p>
        </w:tc>
      </w:tr>
    </w:tbl>
    <w:p/>
    <w:p>
      <w:pPr>
        <w:pStyle w:val="Heading2"/>
      </w:pPr>
      <w:r>
        <w:t>Q18. A company wants to track AWS usage and forecast future costs. Which service should they use?</w:t>
      </w:r>
    </w:p>
    <w:p>
      <w:r>
        <w:rPr>
          <w:b/>
          <w:color w:val="008000"/>
        </w:rPr>
        <w:t>Correct Answer: C</w:t>
      </w:r>
    </w:p>
    <w:p>
      <w:r>
        <w:rPr>
          <w:b/>
        </w:rPr>
        <w:t xml:space="preserve">Why correct: </w:t>
      </w:r>
      <w:r>
        <w:t>AWS Cost Explorer helps visualize historical cost and usage and forecast future costs.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AWS Organizations</w:t>
            </w:r>
          </w:p>
        </w:tc>
        <w:tc>
          <w:tcPr>
            <w:tcW w:type="dxa" w:w="2628"/>
            <w:vAlign w:val="center"/>
          </w:tcPr>
          <w:p>
            <w:r/>
            <w:r>
              <w:rPr>
                <w:b/>
                <w:color w:val="C00000"/>
                <w:sz w:val="16"/>
              </w:rPr>
              <w:t>Wrong</w:t>
            </w:r>
          </w:p>
        </w:tc>
        <w:tc>
          <w:tcPr>
            <w:tcW w:type="dxa" w:w="2628"/>
            <w:vAlign w:val="center"/>
          </w:tcPr>
          <w:p>
            <w:r/>
            <w:r>
              <w:rPr>
                <w:b w:val="0"/>
                <w:sz w:val="16"/>
              </w:rPr>
              <w:t>Wrong - AWS Organizations is central management and governance for multiple AWS accounts, but it does not best satisfy the requirement in this question.</w:t>
            </w:r>
          </w:p>
        </w:tc>
      </w:tr>
      <w:tr>
        <w:tc>
          <w:tcPr>
            <w:tcW w:type="dxa" w:w="2628"/>
            <w:vAlign w:val="center"/>
          </w:tcPr>
          <w:p>
            <w:r/>
            <w:r>
              <w:rPr>
                <w:b w:val="0"/>
                <w:sz w:val="16"/>
              </w:rPr>
              <w:t>B</w:t>
            </w:r>
          </w:p>
        </w:tc>
        <w:tc>
          <w:tcPr>
            <w:tcW w:type="dxa" w:w="2628"/>
            <w:vAlign w:val="center"/>
          </w:tcPr>
          <w:p>
            <w:r/>
            <w:r>
              <w:rPr>
                <w:b w:val="0"/>
                <w:sz w:val="16"/>
              </w:rPr>
              <w:t>AWS Budgets</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shd w:fill="EAF7EA"/>
          </w:tcPr>
          <w:p>
            <w:r/>
            <w:r>
              <w:rPr>
                <w:b/>
                <w:color w:val="008000"/>
                <w:sz w:val="16"/>
              </w:rPr>
              <w:t>C</w:t>
            </w:r>
          </w:p>
        </w:tc>
        <w:tc>
          <w:tcPr>
            <w:tcW w:type="dxa" w:w="2628"/>
            <w:vAlign w:val="center"/>
            <w:shd w:fill="EAF7EA"/>
          </w:tcPr>
          <w:p>
            <w:r/>
            <w:r>
              <w:rPr>
                <w:b w:val="0"/>
                <w:sz w:val="16"/>
              </w:rPr>
              <w:t>AWS Cost Explorer</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AWS Cost Explorer helps visualize historical cost and usage and forecast future costs.</w:t>
            </w:r>
          </w:p>
        </w:tc>
      </w:tr>
      <w:tr>
        <w:tc>
          <w:tcPr>
            <w:tcW w:type="dxa" w:w="2628"/>
            <w:vAlign w:val="center"/>
          </w:tcPr>
          <w:p>
            <w:r/>
            <w:r>
              <w:rPr>
                <w:b w:val="0"/>
                <w:sz w:val="16"/>
              </w:rPr>
              <w:t>D</w:t>
            </w:r>
          </w:p>
        </w:tc>
        <w:tc>
          <w:tcPr>
            <w:tcW w:type="dxa" w:w="2628"/>
            <w:vAlign w:val="center"/>
          </w:tcPr>
          <w:p>
            <w:r/>
            <w:r>
              <w:rPr>
                <w:b w:val="0"/>
                <w:sz w:val="16"/>
              </w:rPr>
              <w:t>Amazon CloudWatch</w:t>
            </w:r>
          </w:p>
        </w:tc>
        <w:tc>
          <w:tcPr>
            <w:tcW w:type="dxa" w:w="2628"/>
            <w:vAlign w:val="center"/>
          </w:tcPr>
          <w:p>
            <w:r/>
            <w:r>
              <w:rPr>
                <w:b/>
                <w:color w:val="C00000"/>
                <w:sz w:val="16"/>
              </w:rPr>
              <w:t>Wrong</w:t>
            </w:r>
          </w:p>
        </w:tc>
        <w:tc>
          <w:tcPr>
            <w:tcW w:type="dxa" w:w="2628"/>
            <w:vAlign w:val="center"/>
          </w:tcPr>
          <w:p>
            <w:r/>
            <w:r>
              <w:rPr>
                <w:b w:val="0"/>
                <w:sz w:val="16"/>
              </w:rPr>
              <w:t>Wrong - Amazon CloudWatch is monitoring and observability service, but it does not best satisfy the requirement in this question.</w:t>
            </w:r>
          </w:p>
        </w:tc>
      </w:tr>
    </w:tbl>
    <w:p/>
    <w:p>
      <w:pPr>
        <w:pStyle w:val="Heading2"/>
      </w:pPr>
      <w:r>
        <w:t>Q19. A developer needs to build an application that can convert text to natural-sounding speech in multiple languages. Which service should they use?</w:t>
      </w:r>
    </w:p>
    <w:p>
      <w:r>
        <w:rPr>
          <w:b/>
          <w:color w:val="008000"/>
        </w:rPr>
        <w:t>Correct Answer: A</w:t>
      </w:r>
    </w:p>
    <w:p>
      <w:r>
        <w:rPr>
          <w:b/>
        </w:rPr>
        <w:t xml:space="preserve">Why correct: </w:t>
      </w:r>
      <w:r>
        <w:t>Amazon Polly converts text into lifelike speech in multiple languages.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shd w:fill="EAF7EA"/>
          </w:tcPr>
          <w:p>
            <w:r/>
            <w:r>
              <w:rPr>
                <w:b/>
                <w:color w:val="008000"/>
                <w:sz w:val="16"/>
              </w:rPr>
              <w:t>A</w:t>
            </w:r>
          </w:p>
        </w:tc>
        <w:tc>
          <w:tcPr>
            <w:tcW w:type="dxa" w:w="2628"/>
            <w:vAlign w:val="center"/>
            <w:shd w:fill="EAF7EA"/>
          </w:tcPr>
          <w:p>
            <w:r/>
            <w:r>
              <w:rPr>
                <w:b w:val="0"/>
                <w:sz w:val="16"/>
              </w:rPr>
              <w:t>Amazon Polly</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Amazon Polly converts text into lifelike speech in multiple languages.</w:t>
            </w:r>
          </w:p>
        </w:tc>
      </w:tr>
      <w:tr>
        <w:tc>
          <w:tcPr>
            <w:tcW w:type="dxa" w:w="2628"/>
            <w:vAlign w:val="center"/>
          </w:tcPr>
          <w:p>
            <w:r/>
            <w:r>
              <w:rPr>
                <w:b w:val="0"/>
                <w:sz w:val="16"/>
              </w:rPr>
              <w:t>B</w:t>
            </w:r>
          </w:p>
        </w:tc>
        <w:tc>
          <w:tcPr>
            <w:tcW w:type="dxa" w:w="2628"/>
            <w:vAlign w:val="center"/>
          </w:tcPr>
          <w:p>
            <w:r/>
            <w:r>
              <w:rPr>
                <w:b w:val="0"/>
                <w:sz w:val="16"/>
              </w:rPr>
              <w:t>Amazon Translate</w:t>
            </w:r>
          </w:p>
        </w:tc>
        <w:tc>
          <w:tcPr>
            <w:tcW w:type="dxa" w:w="2628"/>
            <w:vAlign w:val="center"/>
          </w:tcPr>
          <w:p>
            <w:r/>
            <w:r>
              <w:rPr>
                <w:b/>
                <w:color w:val="C00000"/>
                <w:sz w:val="16"/>
              </w:rPr>
              <w:t>Wrong</w:t>
            </w:r>
          </w:p>
        </w:tc>
        <w:tc>
          <w:tcPr>
            <w:tcW w:type="dxa" w:w="2628"/>
            <w:vAlign w:val="center"/>
          </w:tcPr>
          <w:p>
            <w:r/>
            <w:r>
              <w:rPr>
                <w:b w:val="0"/>
                <w:sz w:val="16"/>
              </w:rPr>
              <w:t>Wrong - Amazon Translate is language translation service, but it does not best satisfy the requirement in this question.</w:t>
            </w:r>
          </w:p>
        </w:tc>
      </w:tr>
      <w:tr>
        <w:tc>
          <w:tcPr>
            <w:tcW w:type="dxa" w:w="2628"/>
            <w:vAlign w:val="center"/>
          </w:tcPr>
          <w:p>
            <w:r/>
            <w:r>
              <w:rPr>
                <w:b w:val="0"/>
                <w:sz w:val="16"/>
              </w:rPr>
              <w:t>C</w:t>
            </w:r>
          </w:p>
        </w:tc>
        <w:tc>
          <w:tcPr>
            <w:tcW w:type="dxa" w:w="2628"/>
            <w:vAlign w:val="center"/>
          </w:tcPr>
          <w:p>
            <w:r/>
            <w:r>
              <w:rPr>
                <w:b w:val="0"/>
                <w:sz w:val="16"/>
              </w:rPr>
              <w:t>Amazon Comprehend</w:t>
            </w:r>
          </w:p>
        </w:tc>
        <w:tc>
          <w:tcPr>
            <w:tcW w:type="dxa" w:w="2628"/>
            <w:vAlign w:val="center"/>
          </w:tcPr>
          <w:p>
            <w:r/>
            <w:r>
              <w:rPr>
                <w:b/>
                <w:color w:val="C00000"/>
                <w:sz w:val="16"/>
              </w:rPr>
              <w:t>Wrong</w:t>
            </w:r>
          </w:p>
        </w:tc>
        <w:tc>
          <w:tcPr>
            <w:tcW w:type="dxa" w:w="2628"/>
            <w:vAlign w:val="center"/>
          </w:tcPr>
          <w:p>
            <w:r/>
            <w:r>
              <w:rPr>
                <w:b w:val="0"/>
                <w:sz w:val="16"/>
              </w:rPr>
              <w:t>Wrong - Amazon Comprehend is natural language processing service for text analytics, but it does not best satisfy the requirement in this question.</w:t>
            </w:r>
          </w:p>
        </w:tc>
      </w:tr>
      <w:tr>
        <w:tc>
          <w:tcPr>
            <w:tcW w:type="dxa" w:w="2628"/>
            <w:vAlign w:val="center"/>
          </w:tcPr>
          <w:p>
            <w:r/>
            <w:r>
              <w:rPr>
                <w:b w:val="0"/>
                <w:sz w:val="16"/>
              </w:rPr>
              <w:t>D</w:t>
            </w:r>
          </w:p>
        </w:tc>
        <w:tc>
          <w:tcPr>
            <w:tcW w:type="dxa" w:w="2628"/>
            <w:vAlign w:val="center"/>
          </w:tcPr>
          <w:p>
            <w:r/>
            <w:r>
              <w:rPr>
                <w:b w:val="0"/>
                <w:sz w:val="16"/>
              </w:rPr>
              <w:t>Amazon Lex</w:t>
            </w:r>
          </w:p>
        </w:tc>
        <w:tc>
          <w:tcPr>
            <w:tcW w:type="dxa" w:w="2628"/>
            <w:vAlign w:val="center"/>
          </w:tcPr>
          <w:p>
            <w:r/>
            <w:r>
              <w:rPr>
                <w:b/>
                <w:color w:val="C00000"/>
                <w:sz w:val="16"/>
              </w:rPr>
              <w:t>Wrong</w:t>
            </w:r>
          </w:p>
        </w:tc>
        <w:tc>
          <w:tcPr>
            <w:tcW w:type="dxa" w:w="2628"/>
            <w:vAlign w:val="center"/>
          </w:tcPr>
          <w:p>
            <w:r/>
            <w:r>
              <w:rPr>
                <w:b w:val="0"/>
                <w:sz w:val="16"/>
              </w:rPr>
              <w:t>Wrong - Amazon Lex is conversational chatbot service, but it does not best satisfy the requirement in this question.</w:t>
            </w:r>
          </w:p>
        </w:tc>
      </w:tr>
    </w:tbl>
    <w:p/>
    <w:p>
      <w:pPr>
        <w:pStyle w:val="Heading2"/>
      </w:pPr>
      <w:r>
        <w:t>Q20. What is the primary function of Amazon CloudFront?</w:t>
      </w:r>
    </w:p>
    <w:p>
      <w:r>
        <w:rPr>
          <w:b/>
          <w:color w:val="008000"/>
        </w:rPr>
        <w:t>Correct Answer: C</w:t>
      </w:r>
    </w:p>
    <w:p>
      <w:r>
        <w:rPr>
          <w:b/>
        </w:rPr>
        <w:t xml:space="preserve">Why correct: </w:t>
      </w:r>
      <w:r>
        <w:t>Amazon CloudFront is a content delivery network that delivers content with low latency through edge locations.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Secure network connections</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B</w:t>
            </w:r>
          </w:p>
        </w:tc>
        <w:tc>
          <w:tcPr>
            <w:tcW w:type="dxa" w:w="2628"/>
            <w:vAlign w:val="center"/>
          </w:tcPr>
          <w:p>
            <w:r/>
            <w:r>
              <w:rPr>
                <w:b w:val="0"/>
                <w:sz w:val="16"/>
              </w:rPr>
              <w:t>Store large datasets</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shd w:fill="EAF7EA"/>
          </w:tcPr>
          <w:p>
            <w:r/>
            <w:r>
              <w:rPr>
                <w:b/>
                <w:color w:val="008000"/>
                <w:sz w:val="16"/>
              </w:rPr>
              <w:t>C</w:t>
            </w:r>
          </w:p>
        </w:tc>
        <w:tc>
          <w:tcPr>
            <w:tcW w:type="dxa" w:w="2628"/>
            <w:vAlign w:val="center"/>
            <w:shd w:fill="EAF7EA"/>
          </w:tcPr>
          <w:p>
            <w:r/>
            <w:r>
              <w:rPr>
                <w:b w:val="0"/>
                <w:sz w:val="16"/>
              </w:rPr>
              <w:t>Deliver content with low latency</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Amazon CloudFront is a content delivery network that delivers content with low latency through edge locations.</w:t>
            </w:r>
          </w:p>
        </w:tc>
      </w:tr>
      <w:tr>
        <w:tc>
          <w:tcPr>
            <w:tcW w:type="dxa" w:w="2628"/>
            <w:vAlign w:val="center"/>
          </w:tcPr>
          <w:p>
            <w:r/>
            <w:r>
              <w:rPr>
                <w:b w:val="0"/>
                <w:sz w:val="16"/>
              </w:rPr>
              <w:t>D</w:t>
            </w:r>
          </w:p>
        </w:tc>
        <w:tc>
          <w:tcPr>
            <w:tcW w:type="dxa" w:w="2628"/>
            <w:vAlign w:val="center"/>
          </w:tcPr>
          <w:p>
            <w:r/>
            <w:r>
              <w:rPr>
                <w:b w:val="0"/>
                <w:sz w:val="16"/>
              </w:rPr>
              <w:t>Manage IAM permissions</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bl>
    <w:p/>
    <w:p>
      <w:pPr>
        <w:pStyle w:val="Heading2"/>
      </w:pPr>
      <w:r>
        <w:t>Q21. Which features are available with the AWS Enterprise Support Plan? Select THREE.</w:t>
      </w:r>
    </w:p>
    <w:p>
      <w:r>
        <w:rPr>
          <w:b/>
          <w:color w:val="008000"/>
        </w:rPr>
        <w:t>Correct Answer: A, B, C</w:t>
      </w:r>
    </w:p>
    <w:p>
      <w:r>
        <w:rPr>
          <w:b/>
        </w:rPr>
        <w:t xml:space="preserve">Why correct: </w:t>
      </w:r>
      <w:r>
        <w:t>Enterprise Support includes 24x7 technical support, a Technical Account Manager, and full Trusted Advisor checks.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shd w:fill="EAF7EA"/>
          </w:tcPr>
          <w:p>
            <w:r/>
            <w:r>
              <w:rPr>
                <w:b/>
                <w:color w:val="008000"/>
                <w:sz w:val="16"/>
              </w:rPr>
              <w:t>A</w:t>
            </w:r>
          </w:p>
        </w:tc>
        <w:tc>
          <w:tcPr>
            <w:tcW w:type="dxa" w:w="2628"/>
            <w:vAlign w:val="center"/>
            <w:shd w:fill="EAF7EA"/>
          </w:tcPr>
          <w:p>
            <w:r/>
            <w:r>
              <w:rPr>
                <w:b w:val="0"/>
                <w:sz w:val="16"/>
              </w:rPr>
              <w:t>24x7 access to Cloud Support Engineers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Enterprise Support includes 24x7 technical support, a Technical Account Manager, and full Trusted Advisor checks.</w:t>
            </w:r>
          </w:p>
        </w:tc>
      </w:tr>
      <w:tr>
        <w:tc>
          <w:tcPr>
            <w:tcW w:type="dxa" w:w="2628"/>
            <w:vAlign w:val="center"/>
            <w:shd w:fill="EAF7EA"/>
          </w:tcPr>
          <w:p>
            <w:r/>
            <w:r>
              <w:rPr>
                <w:b/>
                <w:color w:val="008000"/>
                <w:sz w:val="16"/>
              </w:rPr>
              <w:t>B</w:t>
            </w:r>
          </w:p>
        </w:tc>
        <w:tc>
          <w:tcPr>
            <w:tcW w:type="dxa" w:w="2628"/>
            <w:vAlign w:val="center"/>
            <w:shd w:fill="EAF7EA"/>
          </w:tcPr>
          <w:p>
            <w:r/>
            <w:r>
              <w:rPr>
                <w:b w:val="0"/>
                <w:sz w:val="16"/>
              </w:rPr>
              <w:t>Technical Account Manager (TAM)</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Enterprise Support includes 24x7 technical support, a Technical Account Manager, and full Trusted Advisor checks.</w:t>
            </w:r>
          </w:p>
        </w:tc>
      </w:tr>
      <w:tr>
        <w:tc>
          <w:tcPr>
            <w:tcW w:type="dxa" w:w="2628"/>
            <w:vAlign w:val="center"/>
            <w:shd w:fill="EAF7EA"/>
          </w:tcPr>
          <w:p>
            <w:r/>
            <w:r>
              <w:rPr>
                <w:b/>
                <w:color w:val="008000"/>
                <w:sz w:val="16"/>
              </w:rPr>
              <w:t>C</w:t>
            </w:r>
          </w:p>
        </w:tc>
        <w:tc>
          <w:tcPr>
            <w:tcW w:type="dxa" w:w="2628"/>
            <w:vAlign w:val="center"/>
            <w:shd w:fill="EAF7EA"/>
          </w:tcPr>
          <w:p>
            <w:r/>
            <w:r>
              <w:rPr>
                <w:b w:val="0"/>
                <w:sz w:val="16"/>
              </w:rPr>
              <w:t>Trusted Advisor checks for cost optimization, security, and performance</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Enterprise Support includes 24x7 technical support, a Technical Account Manager, and full Trusted Advisor checks.</w:t>
            </w:r>
          </w:p>
        </w:tc>
      </w:tr>
      <w:tr>
        <w:tc>
          <w:tcPr>
            <w:tcW w:type="dxa" w:w="2628"/>
            <w:vAlign w:val="center"/>
          </w:tcPr>
          <w:p>
            <w:r/>
            <w:r>
              <w:rPr>
                <w:b w:val="0"/>
                <w:sz w:val="16"/>
              </w:rPr>
              <w:t>D</w:t>
            </w:r>
          </w:p>
        </w:tc>
        <w:tc>
          <w:tcPr>
            <w:tcW w:type="dxa" w:w="2628"/>
            <w:vAlign w:val="center"/>
          </w:tcPr>
          <w:p>
            <w:r/>
            <w:r>
              <w:rPr>
                <w:b w:val="0"/>
                <w:sz w:val="16"/>
              </w:rPr>
              <w:t>Guaranteed response time of 24 hours for critical issues</w:t>
            </w:r>
          </w:p>
        </w:tc>
        <w:tc>
          <w:tcPr>
            <w:tcW w:type="dxa" w:w="2628"/>
            <w:vAlign w:val="center"/>
          </w:tcPr>
          <w:p>
            <w:r/>
            <w:r>
              <w:rPr>
                <w:b/>
                <w:color w:val="C00000"/>
                <w:sz w:val="16"/>
              </w:rPr>
              <w:t>Wrong</w:t>
            </w:r>
          </w:p>
        </w:tc>
        <w:tc>
          <w:tcPr>
            <w:tcW w:type="dxa" w:w="2628"/>
            <w:vAlign w:val="center"/>
          </w:tcPr>
          <w:p>
            <w:r/>
            <w:r>
              <w:rPr>
                <w:b w:val="0"/>
                <w:sz w:val="16"/>
              </w:rPr>
              <w:t>Wrong - For critical Enterprise Support cases, 24 hours is not the expected critical response target.</w:t>
            </w:r>
          </w:p>
        </w:tc>
      </w:tr>
      <w:tr>
        <w:tc>
          <w:tcPr>
            <w:tcW w:type="dxa" w:w="2628"/>
            <w:vAlign w:val="center"/>
          </w:tcPr>
          <w:p>
            <w:r/>
            <w:r>
              <w:rPr>
                <w:b w:val="0"/>
                <w:sz w:val="16"/>
              </w:rPr>
              <w:t>E</w:t>
            </w:r>
          </w:p>
        </w:tc>
        <w:tc>
          <w:tcPr>
            <w:tcW w:type="dxa" w:w="2628"/>
            <w:vAlign w:val="center"/>
          </w:tcPr>
          <w:p>
            <w:r/>
            <w:r>
              <w:rPr>
                <w:b w:val="0"/>
                <w:sz w:val="16"/>
              </w:rPr>
              <w:t>Dedicated training instructor</w:t>
            </w:r>
          </w:p>
        </w:tc>
        <w:tc>
          <w:tcPr>
            <w:tcW w:type="dxa" w:w="2628"/>
            <w:vAlign w:val="center"/>
          </w:tcPr>
          <w:p>
            <w:r/>
            <w:r>
              <w:rPr>
                <w:b/>
                <w:color w:val="C00000"/>
                <w:sz w:val="16"/>
              </w:rPr>
              <w:t>Wrong</w:t>
            </w:r>
          </w:p>
        </w:tc>
        <w:tc>
          <w:tcPr>
            <w:tcW w:type="dxa" w:w="2628"/>
            <w:vAlign w:val="center"/>
          </w:tcPr>
          <w:p>
            <w:r/>
            <w:r>
              <w:rPr>
                <w:b w:val="0"/>
                <w:sz w:val="16"/>
              </w:rPr>
              <w:t>Wrong - A dedicated training instructor is not a standard Enterprise Support Plan feature.</w:t>
            </w:r>
          </w:p>
        </w:tc>
      </w:tr>
    </w:tbl>
    <w:p/>
    <w:p>
      <w:pPr>
        <w:pStyle w:val="Heading2"/>
      </w:pPr>
      <w:r>
        <w:t>Q22. A startup wants to host a static website without managing any servers. What is the best AWS solution?</w:t>
      </w:r>
    </w:p>
    <w:p>
      <w:r>
        <w:rPr>
          <w:b/>
          <w:color w:val="008000"/>
        </w:rPr>
        <w:t>Correct Answer: C</w:t>
      </w:r>
    </w:p>
    <w:p>
      <w:r>
        <w:rPr>
          <w:b/>
        </w:rPr>
        <w:t xml:space="preserve">Why correct: </w:t>
      </w:r>
      <w:r>
        <w:t>Amazon S3 can host static website content such as HTML, CSS, JavaScript, and images without servers.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Amazon EC2 with Apache server</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B</w:t>
            </w:r>
          </w:p>
        </w:tc>
        <w:tc>
          <w:tcPr>
            <w:tcW w:type="dxa" w:w="2628"/>
            <w:vAlign w:val="center"/>
          </w:tcPr>
          <w:p>
            <w:r/>
            <w:r>
              <w:rPr>
                <w:b w:val="0"/>
                <w:sz w:val="16"/>
              </w:rPr>
              <w:t>Amazon RDS with PHP backend</w:t>
            </w:r>
          </w:p>
        </w:tc>
        <w:tc>
          <w:tcPr>
            <w:tcW w:type="dxa" w:w="2628"/>
            <w:vAlign w:val="center"/>
          </w:tcPr>
          <w:p>
            <w:r/>
            <w:r>
              <w:rPr>
                <w:b/>
                <w:color w:val="C00000"/>
                <w:sz w:val="16"/>
              </w:rPr>
              <w:t>Wrong</w:t>
            </w:r>
          </w:p>
        </w:tc>
        <w:tc>
          <w:tcPr>
            <w:tcW w:type="dxa" w:w="2628"/>
            <w:vAlign w:val="center"/>
          </w:tcPr>
          <w:p>
            <w:r/>
            <w:r>
              <w:rPr>
                <w:b w:val="0"/>
                <w:sz w:val="16"/>
              </w:rPr>
              <w:t>Wrong - Amazon RDS is managed relational database service, but it does not best satisfy the requirement in this question.</w:t>
            </w:r>
          </w:p>
        </w:tc>
      </w:tr>
      <w:tr>
        <w:tc>
          <w:tcPr>
            <w:tcW w:type="dxa" w:w="2628"/>
            <w:vAlign w:val="center"/>
            <w:shd w:fill="EAF7EA"/>
          </w:tcPr>
          <w:p>
            <w:r/>
            <w:r>
              <w:rPr>
                <w:b/>
                <w:color w:val="008000"/>
                <w:sz w:val="16"/>
              </w:rPr>
              <w:t>C</w:t>
            </w:r>
          </w:p>
        </w:tc>
        <w:tc>
          <w:tcPr>
            <w:tcW w:type="dxa" w:w="2628"/>
            <w:vAlign w:val="center"/>
            <w:shd w:fill="EAF7EA"/>
          </w:tcPr>
          <w:p>
            <w:r/>
            <w:r>
              <w:rPr>
                <w:b w:val="0"/>
                <w:sz w:val="16"/>
              </w:rPr>
              <w:t>Amazon S3 with static website hosting enabled</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Amazon S3 can host static website content such as HTML, CSS, JavaScript, and images without servers.</w:t>
            </w:r>
          </w:p>
        </w:tc>
      </w:tr>
      <w:tr>
        <w:tc>
          <w:tcPr>
            <w:tcW w:type="dxa" w:w="2628"/>
            <w:vAlign w:val="center"/>
          </w:tcPr>
          <w:p>
            <w:r/>
            <w:r>
              <w:rPr>
                <w:b w:val="0"/>
                <w:sz w:val="16"/>
              </w:rPr>
              <w:t>D</w:t>
            </w:r>
          </w:p>
        </w:tc>
        <w:tc>
          <w:tcPr>
            <w:tcW w:type="dxa" w:w="2628"/>
            <w:vAlign w:val="center"/>
          </w:tcPr>
          <w:p>
            <w:r/>
            <w:r>
              <w:rPr>
                <w:b w:val="0"/>
                <w:sz w:val="16"/>
              </w:rPr>
              <w:t>Amazon EBS with a web server installed</w:t>
            </w:r>
          </w:p>
        </w:tc>
        <w:tc>
          <w:tcPr>
            <w:tcW w:type="dxa" w:w="2628"/>
            <w:vAlign w:val="center"/>
          </w:tcPr>
          <w:p>
            <w:r/>
            <w:r>
              <w:rPr>
                <w:b/>
                <w:color w:val="C00000"/>
                <w:sz w:val="16"/>
              </w:rPr>
              <w:t>Wrong</w:t>
            </w:r>
          </w:p>
        </w:tc>
        <w:tc>
          <w:tcPr>
            <w:tcW w:type="dxa" w:w="2628"/>
            <w:vAlign w:val="center"/>
          </w:tcPr>
          <w:p>
            <w:r/>
            <w:r>
              <w:rPr>
                <w:b w:val="0"/>
                <w:sz w:val="16"/>
              </w:rPr>
              <w:t>Wrong - Amazon EBS is block storage for EC2, but it does not best satisfy the requirement in this question.</w:t>
            </w:r>
          </w:p>
        </w:tc>
      </w:tr>
    </w:tbl>
    <w:p/>
    <w:p>
      <w:pPr>
        <w:pStyle w:val="Heading2"/>
      </w:pPr>
      <w:r>
        <w:t>Q23. Which AWS offering is a MySQL-compatible relational database service that can scale capacity automatically based on demand?</w:t>
      </w:r>
    </w:p>
    <w:p>
      <w:r>
        <w:rPr>
          <w:b/>
          <w:color w:val="008000"/>
        </w:rPr>
        <w:t>Correct Answer: B</w:t>
      </w:r>
    </w:p>
    <w:p>
      <w:r>
        <w:rPr>
          <w:b/>
        </w:rPr>
        <w:t xml:space="preserve">Why correct: </w:t>
      </w:r>
      <w:r>
        <w:t>Amazon Aurora is MySQL-compatible and supports highly scalable relational database workloads.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Amazon Neptune</w:t>
            </w:r>
          </w:p>
        </w:tc>
        <w:tc>
          <w:tcPr>
            <w:tcW w:type="dxa" w:w="2628"/>
            <w:vAlign w:val="center"/>
          </w:tcPr>
          <w:p>
            <w:r/>
            <w:r>
              <w:rPr>
                <w:b/>
                <w:color w:val="C00000"/>
                <w:sz w:val="16"/>
              </w:rPr>
              <w:t>Wrong</w:t>
            </w:r>
          </w:p>
        </w:tc>
        <w:tc>
          <w:tcPr>
            <w:tcW w:type="dxa" w:w="2628"/>
            <w:vAlign w:val="center"/>
          </w:tcPr>
          <w:p>
            <w:r/>
            <w:r>
              <w:rPr>
                <w:b w:val="0"/>
                <w:sz w:val="16"/>
              </w:rPr>
              <w:t>Wrong - Amazon Neptune is graph database service, but it does not best satisfy the requirement in this question.</w:t>
            </w:r>
          </w:p>
        </w:tc>
      </w:tr>
      <w:tr>
        <w:tc>
          <w:tcPr>
            <w:tcW w:type="dxa" w:w="2628"/>
            <w:vAlign w:val="center"/>
            <w:shd w:fill="EAF7EA"/>
          </w:tcPr>
          <w:p>
            <w:r/>
            <w:r>
              <w:rPr>
                <w:b/>
                <w:color w:val="008000"/>
                <w:sz w:val="16"/>
              </w:rPr>
              <w:t>B</w:t>
            </w:r>
          </w:p>
        </w:tc>
        <w:tc>
          <w:tcPr>
            <w:tcW w:type="dxa" w:w="2628"/>
            <w:vAlign w:val="center"/>
            <w:shd w:fill="EAF7EA"/>
          </w:tcPr>
          <w:p>
            <w:r/>
            <w:r>
              <w:rPr>
                <w:b w:val="0"/>
                <w:sz w:val="16"/>
              </w:rPr>
              <w:t>Amazon Aurora</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Amazon Aurora is MySQL-compatible and supports highly scalable relational database workloads.</w:t>
            </w:r>
          </w:p>
        </w:tc>
      </w:tr>
      <w:tr>
        <w:tc>
          <w:tcPr>
            <w:tcW w:type="dxa" w:w="2628"/>
            <w:vAlign w:val="center"/>
          </w:tcPr>
          <w:p>
            <w:r/>
            <w:r>
              <w:rPr>
                <w:b w:val="0"/>
                <w:sz w:val="16"/>
              </w:rPr>
              <w:t>C</w:t>
            </w:r>
          </w:p>
        </w:tc>
        <w:tc>
          <w:tcPr>
            <w:tcW w:type="dxa" w:w="2628"/>
            <w:vAlign w:val="center"/>
          </w:tcPr>
          <w:p>
            <w:r/>
            <w:r>
              <w:rPr>
                <w:b w:val="0"/>
                <w:sz w:val="16"/>
              </w:rPr>
              <w:t>Amazon RDS for PostgreSQL</w:t>
            </w:r>
          </w:p>
        </w:tc>
        <w:tc>
          <w:tcPr>
            <w:tcW w:type="dxa" w:w="2628"/>
            <w:vAlign w:val="center"/>
          </w:tcPr>
          <w:p>
            <w:r/>
            <w:r>
              <w:rPr>
                <w:b/>
                <w:color w:val="C00000"/>
                <w:sz w:val="16"/>
              </w:rPr>
              <w:t>Wrong</w:t>
            </w:r>
          </w:p>
        </w:tc>
        <w:tc>
          <w:tcPr>
            <w:tcW w:type="dxa" w:w="2628"/>
            <w:vAlign w:val="center"/>
          </w:tcPr>
          <w:p>
            <w:r/>
            <w:r>
              <w:rPr>
                <w:b w:val="0"/>
                <w:sz w:val="16"/>
              </w:rPr>
              <w:t>Wrong - Amazon RDS is managed relational database service, but it does not best satisfy the requirement in this question.</w:t>
            </w:r>
          </w:p>
        </w:tc>
      </w:tr>
      <w:tr>
        <w:tc>
          <w:tcPr>
            <w:tcW w:type="dxa" w:w="2628"/>
            <w:vAlign w:val="center"/>
          </w:tcPr>
          <w:p>
            <w:r/>
            <w:r>
              <w:rPr>
                <w:b w:val="0"/>
                <w:sz w:val="16"/>
              </w:rPr>
              <w:t>D</w:t>
            </w:r>
          </w:p>
        </w:tc>
        <w:tc>
          <w:tcPr>
            <w:tcW w:type="dxa" w:w="2628"/>
            <w:vAlign w:val="center"/>
          </w:tcPr>
          <w:p>
            <w:r/>
            <w:r>
              <w:rPr>
                <w:b w:val="0"/>
                <w:sz w:val="16"/>
              </w:rPr>
              <w:t>Amazon RDS for SQL Server</w:t>
            </w:r>
          </w:p>
        </w:tc>
        <w:tc>
          <w:tcPr>
            <w:tcW w:type="dxa" w:w="2628"/>
            <w:vAlign w:val="center"/>
          </w:tcPr>
          <w:p>
            <w:r/>
            <w:r>
              <w:rPr>
                <w:b/>
                <w:color w:val="C00000"/>
                <w:sz w:val="16"/>
              </w:rPr>
              <w:t>Wrong</w:t>
            </w:r>
          </w:p>
        </w:tc>
        <w:tc>
          <w:tcPr>
            <w:tcW w:type="dxa" w:w="2628"/>
            <w:vAlign w:val="center"/>
          </w:tcPr>
          <w:p>
            <w:r/>
            <w:r>
              <w:rPr>
                <w:b w:val="0"/>
                <w:sz w:val="16"/>
              </w:rPr>
              <w:t>Wrong - Amazon RDS is managed relational database service, but it does not best satisfy the requirement in this question.</w:t>
            </w:r>
          </w:p>
        </w:tc>
      </w:tr>
    </w:tbl>
    <w:p/>
    <w:p>
      <w:pPr>
        <w:pStyle w:val="Heading2"/>
      </w:pPr>
      <w:r>
        <w:t>Q24. A startup with limited IT staff wants to host applications with minimal maintenance. Which cloud model should they choose?</w:t>
      </w:r>
    </w:p>
    <w:p>
      <w:r>
        <w:rPr>
          <w:b/>
          <w:color w:val="008000"/>
        </w:rPr>
        <w:t>Correct Answer: B</w:t>
      </w:r>
    </w:p>
    <w:p>
      <w:r>
        <w:rPr>
          <w:b/>
        </w:rPr>
        <w:t xml:space="preserve">Why correct: </w:t>
      </w:r>
      <w:r>
        <w:t>PaaS reduces infrastructure administration while allowing teams to deploy and run applications.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IaaS</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shd w:fill="EAF7EA"/>
          </w:tcPr>
          <w:p>
            <w:r/>
            <w:r>
              <w:rPr>
                <w:b/>
                <w:color w:val="008000"/>
                <w:sz w:val="16"/>
              </w:rPr>
              <w:t>B</w:t>
            </w:r>
          </w:p>
        </w:tc>
        <w:tc>
          <w:tcPr>
            <w:tcW w:type="dxa" w:w="2628"/>
            <w:vAlign w:val="center"/>
            <w:shd w:fill="EAF7EA"/>
          </w:tcPr>
          <w:p>
            <w:r/>
            <w:r>
              <w:rPr>
                <w:b w:val="0"/>
                <w:sz w:val="16"/>
              </w:rPr>
              <w:t>PaaS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PaaS reduces infrastructure administration while allowing teams to deploy and run applications.</w:t>
            </w:r>
          </w:p>
        </w:tc>
      </w:tr>
      <w:tr>
        <w:tc>
          <w:tcPr>
            <w:tcW w:type="dxa" w:w="2628"/>
            <w:vAlign w:val="center"/>
          </w:tcPr>
          <w:p>
            <w:r/>
            <w:r>
              <w:rPr>
                <w:b w:val="0"/>
                <w:sz w:val="16"/>
              </w:rPr>
              <w:t>C</w:t>
            </w:r>
          </w:p>
        </w:tc>
        <w:tc>
          <w:tcPr>
            <w:tcW w:type="dxa" w:w="2628"/>
            <w:vAlign w:val="center"/>
          </w:tcPr>
          <w:p>
            <w:r/>
            <w:r>
              <w:rPr>
                <w:b w:val="0"/>
                <w:sz w:val="16"/>
              </w:rPr>
              <w:t>SaaS</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D</w:t>
            </w:r>
          </w:p>
        </w:tc>
        <w:tc>
          <w:tcPr>
            <w:tcW w:type="dxa" w:w="2628"/>
            <w:vAlign w:val="center"/>
          </w:tcPr>
          <w:p>
            <w:r/>
            <w:r>
              <w:rPr>
                <w:b w:val="0"/>
                <w:sz w:val="16"/>
              </w:rPr>
              <w:t>On-premises</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bl>
    <w:p/>
    <w:p>
      <w:pPr>
        <w:pStyle w:val="Heading2"/>
      </w:pPr>
      <w:r>
        <w:t>Q25. Which AWS support plan includes access to a Technical Account Manager (TAM)?</w:t>
      </w:r>
    </w:p>
    <w:p>
      <w:r>
        <w:rPr>
          <w:b/>
          <w:color w:val="008000"/>
        </w:rPr>
        <w:t>Correct Answer: D</w:t>
      </w:r>
    </w:p>
    <w:p>
      <w:r>
        <w:rPr>
          <w:b/>
        </w:rPr>
        <w:t xml:space="preserve">Why correct: </w:t>
      </w:r>
      <w:r>
        <w:t>AWS Enterprise Support includes access to a Technical Account Manager.</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Basic</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B</w:t>
            </w:r>
          </w:p>
        </w:tc>
        <w:tc>
          <w:tcPr>
            <w:tcW w:type="dxa" w:w="2628"/>
            <w:vAlign w:val="center"/>
          </w:tcPr>
          <w:p>
            <w:r/>
            <w:r>
              <w:rPr>
                <w:b w:val="0"/>
                <w:sz w:val="16"/>
              </w:rPr>
              <w:t>Developer</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C</w:t>
            </w:r>
          </w:p>
        </w:tc>
        <w:tc>
          <w:tcPr>
            <w:tcW w:type="dxa" w:w="2628"/>
            <w:vAlign w:val="center"/>
          </w:tcPr>
          <w:p>
            <w:r/>
            <w:r>
              <w:rPr>
                <w:b w:val="0"/>
                <w:sz w:val="16"/>
              </w:rPr>
              <w:t>Business</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shd w:fill="EAF7EA"/>
          </w:tcPr>
          <w:p>
            <w:r/>
            <w:r>
              <w:rPr>
                <w:b/>
                <w:color w:val="008000"/>
                <w:sz w:val="16"/>
              </w:rPr>
              <w:t>D</w:t>
            </w:r>
          </w:p>
        </w:tc>
        <w:tc>
          <w:tcPr>
            <w:tcW w:type="dxa" w:w="2628"/>
            <w:vAlign w:val="center"/>
            <w:shd w:fill="EAF7EA"/>
          </w:tcPr>
          <w:p>
            <w:r/>
            <w:r>
              <w:rPr>
                <w:b w:val="0"/>
                <w:sz w:val="16"/>
              </w:rPr>
              <w:t>Enterprise</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AWS Enterprise Support includes access to a Technical Account Manager.</w:t>
            </w:r>
          </w:p>
        </w:tc>
      </w:tr>
    </w:tbl>
    <w:p/>
    <w:p>
      <w:pPr>
        <w:pStyle w:val="Heading2"/>
      </w:pPr>
      <w:r>
        <w:t>Q26. A company wants to store data that is rarely accessed but must be retained for several years at the lowest possible cost. Retrieval time of several hours is acceptable. Which AWS storage class should the company use?</w:t>
      </w:r>
    </w:p>
    <w:p>
      <w:r>
        <w:rPr>
          <w:b/>
          <w:color w:val="008000"/>
        </w:rPr>
        <w:t>Correct Answer: D</w:t>
      </w:r>
    </w:p>
    <w:p>
      <w:r>
        <w:rPr>
          <w:b/>
        </w:rPr>
        <w:t xml:space="preserve">Why correct: </w:t>
      </w:r>
      <w:r>
        <w:t>S3 Glacier Deep Archive is designed for the lowest-cost long-term archival storage when retrieval can take hours.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Amazon S3 Standard</w:t>
            </w:r>
          </w:p>
        </w:tc>
        <w:tc>
          <w:tcPr>
            <w:tcW w:type="dxa" w:w="2628"/>
            <w:vAlign w:val="center"/>
          </w:tcPr>
          <w:p>
            <w:r/>
            <w:r>
              <w:rPr>
                <w:b/>
                <w:color w:val="C00000"/>
                <w:sz w:val="16"/>
              </w:rPr>
              <w:t>Wrong</w:t>
            </w:r>
          </w:p>
        </w:tc>
        <w:tc>
          <w:tcPr>
            <w:tcW w:type="dxa" w:w="2628"/>
            <w:vAlign w:val="center"/>
          </w:tcPr>
          <w:p>
            <w:r/>
            <w:r>
              <w:rPr>
                <w:b w:val="0"/>
                <w:sz w:val="16"/>
              </w:rPr>
              <w:t>Wrong - Amazon S3 is object storage service, but it does not best satisfy the requirement in this question.</w:t>
            </w:r>
          </w:p>
        </w:tc>
      </w:tr>
      <w:tr>
        <w:tc>
          <w:tcPr>
            <w:tcW w:type="dxa" w:w="2628"/>
            <w:vAlign w:val="center"/>
          </w:tcPr>
          <w:p>
            <w:r/>
            <w:r>
              <w:rPr>
                <w:b w:val="0"/>
                <w:sz w:val="16"/>
              </w:rPr>
              <w:t>B</w:t>
            </w:r>
          </w:p>
        </w:tc>
        <w:tc>
          <w:tcPr>
            <w:tcW w:type="dxa" w:w="2628"/>
            <w:vAlign w:val="center"/>
          </w:tcPr>
          <w:p>
            <w:r/>
            <w:r>
              <w:rPr>
                <w:b w:val="0"/>
                <w:sz w:val="16"/>
              </w:rPr>
              <w:t>Amazon S3 Standard-IA</w:t>
            </w:r>
          </w:p>
        </w:tc>
        <w:tc>
          <w:tcPr>
            <w:tcW w:type="dxa" w:w="2628"/>
            <w:vAlign w:val="center"/>
          </w:tcPr>
          <w:p>
            <w:r/>
            <w:r>
              <w:rPr>
                <w:b/>
                <w:color w:val="C00000"/>
                <w:sz w:val="16"/>
              </w:rPr>
              <w:t>Wrong</w:t>
            </w:r>
          </w:p>
        </w:tc>
        <w:tc>
          <w:tcPr>
            <w:tcW w:type="dxa" w:w="2628"/>
            <w:vAlign w:val="center"/>
          </w:tcPr>
          <w:p>
            <w:r/>
            <w:r>
              <w:rPr>
                <w:b w:val="0"/>
                <w:sz w:val="16"/>
              </w:rPr>
              <w:t>Wrong - Amazon S3 is object storage service, but it does not best satisfy the requirement in this question.</w:t>
            </w:r>
          </w:p>
        </w:tc>
      </w:tr>
      <w:tr>
        <w:tc>
          <w:tcPr>
            <w:tcW w:type="dxa" w:w="2628"/>
            <w:vAlign w:val="center"/>
          </w:tcPr>
          <w:p>
            <w:r/>
            <w:r>
              <w:rPr>
                <w:b w:val="0"/>
                <w:sz w:val="16"/>
              </w:rPr>
              <w:t>C</w:t>
            </w:r>
          </w:p>
        </w:tc>
        <w:tc>
          <w:tcPr>
            <w:tcW w:type="dxa" w:w="2628"/>
            <w:vAlign w:val="center"/>
          </w:tcPr>
          <w:p>
            <w:r/>
            <w:r>
              <w:rPr>
                <w:b w:val="0"/>
                <w:sz w:val="16"/>
              </w:rPr>
              <w:t>Amazon S3 Glacier Flexible Retrieval</w:t>
            </w:r>
          </w:p>
        </w:tc>
        <w:tc>
          <w:tcPr>
            <w:tcW w:type="dxa" w:w="2628"/>
            <w:vAlign w:val="center"/>
          </w:tcPr>
          <w:p>
            <w:r/>
            <w:r>
              <w:rPr>
                <w:b/>
                <w:color w:val="C00000"/>
                <w:sz w:val="16"/>
              </w:rPr>
              <w:t>Wrong</w:t>
            </w:r>
          </w:p>
        </w:tc>
        <w:tc>
          <w:tcPr>
            <w:tcW w:type="dxa" w:w="2628"/>
            <w:vAlign w:val="center"/>
          </w:tcPr>
          <w:p>
            <w:r/>
            <w:r>
              <w:rPr>
                <w:b w:val="0"/>
                <w:sz w:val="16"/>
              </w:rPr>
              <w:t>Wrong - Amazon S3 is object storage service, but it does not best satisfy the requirement in this question.</w:t>
            </w:r>
          </w:p>
        </w:tc>
      </w:tr>
      <w:tr>
        <w:tc>
          <w:tcPr>
            <w:tcW w:type="dxa" w:w="2628"/>
            <w:vAlign w:val="center"/>
            <w:shd w:fill="EAF7EA"/>
          </w:tcPr>
          <w:p>
            <w:r/>
            <w:r>
              <w:rPr>
                <w:b/>
                <w:color w:val="008000"/>
                <w:sz w:val="16"/>
              </w:rPr>
              <w:t>D</w:t>
            </w:r>
          </w:p>
        </w:tc>
        <w:tc>
          <w:tcPr>
            <w:tcW w:type="dxa" w:w="2628"/>
            <w:vAlign w:val="center"/>
            <w:shd w:fill="EAF7EA"/>
          </w:tcPr>
          <w:p>
            <w:r/>
            <w:r>
              <w:rPr>
                <w:b w:val="0"/>
                <w:sz w:val="16"/>
              </w:rPr>
              <w:t>Amazon S3 Glacier Deep Archive</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S3 Glacier Deep Archive is designed for the lowest-cost long-term archival storage when retrieval can take hours.</w:t>
            </w:r>
          </w:p>
        </w:tc>
      </w:tr>
      <w:tr>
        <w:tc>
          <w:tcPr>
            <w:tcW w:type="dxa" w:w="2628"/>
            <w:vAlign w:val="center"/>
          </w:tcPr>
          <w:p>
            <w:r/>
            <w:r>
              <w:rPr>
                <w:b w:val="0"/>
                <w:sz w:val="16"/>
              </w:rPr>
              <w:t>E</w:t>
            </w:r>
          </w:p>
        </w:tc>
        <w:tc>
          <w:tcPr>
            <w:tcW w:type="dxa" w:w="2628"/>
            <w:vAlign w:val="center"/>
          </w:tcPr>
          <w:p>
            <w:r/>
            <w:r>
              <w:rPr>
                <w:b w:val="0"/>
                <w:sz w:val="16"/>
              </w:rPr>
              <w:t>Amazon EFS Standard</w:t>
            </w:r>
          </w:p>
        </w:tc>
        <w:tc>
          <w:tcPr>
            <w:tcW w:type="dxa" w:w="2628"/>
            <w:vAlign w:val="center"/>
          </w:tcPr>
          <w:p>
            <w:r/>
            <w:r>
              <w:rPr>
                <w:b/>
                <w:color w:val="C00000"/>
                <w:sz w:val="16"/>
              </w:rPr>
              <w:t>Wrong</w:t>
            </w:r>
          </w:p>
        </w:tc>
        <w:tc>
          <w:tcPr>
            <w:tcW w:type="dxa" w:w="2628"/>
            <w:vAlign w:val="center"/>
          </w:tcPr>
          <w:p>
            <w:r/>
            <w:r>
              <w:rPr>
                <w:b w:val="0"/>
                <w:sz w:val="16"/>
              </w:rPr>
              <w:t>Wrong - EFS is managed file storage service, but it does not best satisfy the requirement in this question.</w:t>
            </w:r>
          </w:p>
        </w:tc>
      </w:tr>
    </w:tbl>
    <w:p/>
    <w:p>
      <w:pPr>
        <w:pStyle w:val="Heading2"/>
      </w:pPr>
      <w:r>
        <w:t>Q27. What is the AWS serverless service that allows you to run your applications without any administrative burden?</w:t>
      </w:r>
    </w:p>
    <w:p>
      <w:r>
        <w:rPr>
          <w:b/>
          <w:color w:val="008000"/>
        </w:rPr>
        <w:t>Correct Answer: D</w:t>
      </w:r>
    </w:p>
    <w:p>
      <w:r>
        <w:rPr>
          <w:b/>
        </w:rPr>
        <w:t xml:space="preserve">Why correct: </w:t>
      </w:r>
      <w:r>
        <w:t>AWS Lambda runs code without provisioning or managing servers.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Amazon RDS instances</w:t>
            </w:r>
          </w:p>
        </w:tc>
        <w:tc>
          <w:tcPr>
            <w:tcW w:type="dxa" w:w="2628"/>
            <w:vAlign w:val="center"/>
          </w:tcPr>
          <w:p>
            <w:r/>
            <w:r>
              <w:rPr>
                <w:b/>
                <w:color w:val="C00000"/>
                <w:sz w:val="16"/>
              </w:rPr>
              <w:t>Wrong</w:t>
            </w:r>
          </w:p>
        </w:tc>
        <w:tc>
          <w:tcPr>
            <w:tcW w:type="dxa" w:w="2628"/>
            <w:vAlign w:val="center"/>
          </w:tcPr>
          <w:p>
            <w:r/>
            <w:r>
              <w:rPr>
                <w:b w:val="0"/>
                <w:sz w:val="16"/>
              </w:rPr>
              <w:t>Wrong - Amazon RDS is managed relational database service, but it does not best satisfy the requirement in this question.</w:t>
            </w:r>
          </w:p>
        </w:tc>
      </w:tr>
      <w:tr>
        <w:tc>
          <w:tcPr>
            <w:tcW w:type="dxa" w:w="2628"/>
            <w:vAlign w:val="center"/>
          </w:tcPr>
          <w:p>
            <w:r/>
            <w:r>
              <w:rPr>
                <w:b w:val="0"/>
                <w:sz w:val="16"/>
              </w:rPr>
              <w:t>B</w:t>
            </w:r>
          </w:p>
        </w:tc>
        <w:tc>
          <w:tcPr>
            <w:tcW w:type="dxa" w:w="2628"/>
            <w:vAlign w:val="center"/>
          </w:tcPr>
          <w:p>
            <w:r/>
            <w:r>
              <w:rPr>
                <w:b w:val="0"/>
                <w:sz w:val="16"/>
              </w:rPr>
              <w:t>Amazon Lightsail</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C</w:t>
            </w:r>
          </w:p>
        </w:tc>
        <w:tc>
          <w:tcPr>
            <w:tcW w:type="dxa" w:w="2628"/>
            <w:vAlign w:val="center"/>
          </w:tcPr>
          <w:p>
            <w:r/>
            <w:r>
              <w:rPr>
                <w:b w:val="0"/>
                <w:sz w:val="16"/>
              </w:rPr>
              <w:t>Amazon EC2 instances</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shd w:fill="EAF7EA"/>
          </w:tcPr>
          <w:p>
            <w:r/>
            <w:r>
              <w:rPr>
                <w:b/>
                <w:color w:val="008000"/>
                <w:sz w:val="16"/>
              </w:rPr>
              <w:t>D</w:t>
            </w:r>
          </w:p>
        </w:tc>
        <w:tc>
          <w:tcPr>
            <w:tcW w:type="dxa" w:w="2628"/>
            <w:vAlign w:val="center"/>
            <w:shd w:fill="EAF7EA"/>
          </w:tcPr>
          <w:p>
            <w:r/>
            <w:r>
              <w:rPr>
                <w:b w:val="0"/>
                <w:sz w:val="16"/>
              </w:rPr>
              <w:t>AWS Lambda</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AWS Lambda runs code without provisioning or managing servers.</w:t>
            </w:r>
          </w:p>
        </w:tc>
      </w:tr>
    </w:tbl>
    <w:p/>
    <w:p>
      <w:pPr>
        <w:pStyle w:val="Heading2"/>
      </w:pPr>
      <w:r>
        <w:t>Q28. A company wants to give temporary access to AWS resources without sharing long-term credentials. Which AWS features should be used? Select 2 options.</w:t>
      </w:r>
    </w:p>
    <w:p>
      <w:r>
        <w:rPr>
          <w:b/>
          <w:color w:val="008000"/>
        </w:rPr>
        <w:t>Correct Answer: A, C</w:t>
      </w:r>
    </w:p>
    <w:p>
      <w:r>
        <w:rPr>
          <w:b/>
        </w:rPr>
        <w:t xml:space="preserve">Why correct: </w:t>
      </w:r>
      <w:r>
        <w:t>IAM Roles are assumed to grant permissions, and AWS STS issues temporary security credentials.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shd w:fill="EAF7EA"/>
          </w:tcPr>
          <w:p>
            <w:r/>
            <w:r>
              <w:rPr>
                <w:b/>
                <w:color w:val="008000"/>
                <w:sz w:val="16"/>
              </w:rPr>
              <w:t>A</w:t>
            </w:r>
          </w:p>
        </w:tc>
        <w:tc>
          <w:tcPr>
            <w:tcW w:type="dxa" w:w="2628"/>
            <w:vAlign w:val="center"/>
            <w:shd w:fill="EAF7EA"/>
          </w:tcPr>
          <w:p>
            <w:r/>
            <w:r>
              <w:rPr>
                <w:b w:val="0"/>
                <w:sz w:val="16"/>
              </w:rPr>
              <w:t>IAM Roles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IAM Roles are assumed to grant permissions, and AWS STS issues temporary security credentials.</w:t>
            </w:r>
          </w:p>
        </w:tc>
      </w:tr>
      <w:tr>
        <w:tc>
          <w:tcPr>
            <w:tcW w:type="dxa" w:w="2628"/>
            <w:vAlign w:val="center"/>
          </w:tcPr>
          <w:p>
            <w:r/>
            <w:r>
              <w:rPr>
                <w:b w:val="0"/>
                <w:sz w:val="16"/>
              </w:rPr>
              <w:t>B</w:t>
            </w:r>
          </w:p>
        </w:tc>
        <w:tc>
          <w:tcPr>
            <w:tcW w:type="dxa" w:w="2628"/>
            <w:vAlign w:val="center"/>
          </w:tcPr>
          <w:p>
            <w:r/>
            <w:r>
              <w:rPr>
                <w:b w:val="0"/>
                <w:sz w:val="16"/>
              </w:rPr>
              <w:t>IAM Access Keys</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shd w:fill="EAF7EA"/>
          </w:tcPr>
          <w:p>
            <w:r/>
            <w:r>
              <w:rPr>
                <w:b/>
                <w:color w:val="008000"/>
                <w:sz w:val="16"/>
              </w:rPr>
              <w:t>C</w:t>
            </w:r>
          </w:p>
        </w:tc>
        <w:tc>
          <w:tcPr>
            <w:tcW w:type="dxa" w:w="2628"/>
            <w:vAlign w:val="center"/>
            <w:shd w:fill="EAF7EA"/>
          </w:tcPr>
          <w:p>
            <w:r/>
            <w:r>
              <w:rPr>
                <w:b w:val="0"/>
                <w:sz w:val="16"/>
              </w:rPr>
              <w:t>AWS Security Token Service (STS)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IAM Roles are assumed to grant permissions, and AWS STS issues temporary security credentials.</w:t>
            </w:r>
          </w:p>
        </w:tc>
      </w:tr>
      <w:tr>
        <w:tc>
          <w:tcPr>
            <w:tcW w:type="dxa" w:w="2628"/>
            <w:vAlign w:val="center"/>
          </w:tcPr>
          <w:p>
            <w:r/>
            <w:r>
              <w:rPr>
                <w:b w:val="0"/>
                <w:sz w:val="16"/>
              </w:rPr>
              <w:t>D</w:t>
            </w:r>
          </w:p>
        </w:tc>
        <w:tc>
          <w:tcPr>
            <w:tcW w:type="dxa" w:w="2628"/>
            <w:vAlign w:val="center"/>
          </w:tcPr>
          <w:p>
            <w:r/>
            <w:r>
              <w:rPr>
                <w:b w:val="0"/>
                <w:sz w:val="16"/>
              </w:rPr>
              <w:t>Root user credentials</w:t>
            </w:r>
          </w:p>
        </w:tc>
        <w:tc>
          <w:tcPr>
            <w:tcW w:type="dxa" w:w="2628"/>
            <w:vAlign w:val="center"/>
          </w:tcPr>
          <w:p>
            <w:r/>
            <w:r>
              <w:rPr>
                <w:b/>
                <w:color w:val="C00000"/>
                <w:sz w:val="16"/>
              </w:rPr>
              <w:t>Wrong</w:t>
            </w:r>
          </w:p>
        </w:tc>
        <w:tc>
          <w:tcPr>
            <w:tcW w:type="dxa" w:w="2628"/>
            <w:vAlign w:val="center"/>
          </w:tcPr>
          <w:p>
            <w:r/>
            <w:r>
              <w:rPr>
                <w:b w:val="0"/>
                <w:sz w:val="16"/>
              </w:rPr>
              <w:t>Wrong - This is not a security best practice and can expose systems or data to unnecessary risk.</w:t>
            </w:r>
          </w:p>
        </w:tc>
      </w:tr>
      <w:tr>
        <w:tc>
          <w:tcPr>
            <w:tcW w:type="dxa" w:w="2628"/>
            <w:vAlign w:val="center"/>
          </w:tcPr>
          <w:p>
            <w:r/>
            <w:r>
              <w:rPr>
                <w:b w:val="0"/>
                <w:sz w:val="16"/>
              </w:rPr>
              <w:t>E</w:t>
            </w:r>
          </w:p>
        </w:tc>
        <w:tc>
          <w:tcPr>
            <w:tcW w:type="dxa" w:w="2628"/>
            <w:vAlign w:val="center"/>
          </w:tcPr>
          <w:p>
            <w:r/>
            <w:r>
              <w:rPr>
                <w:b w:val="0"/>
                <w:sz w:val="16"/>
              </w:rPr>
              <w:t>IAM Groups</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bl>
    <w:p/>
    <w:p>
      <w:pPr>
        <w:pStyle w:val="Heading2"/>
      </w:pPr>
      <w:r>
        <w:t>Q29. Which AWS security services provide protection against web-based threats? Select 2 options.</w:t>
      </w:r>
    </w:p>
    <w:p>
      <w:r>
        <w:rPr>
          <w:b/>
          <w:color w:val="008000"/>
        </w:rPr>
        <w:t>Correct Answer: A, B</w:t>
      </w:r>
    </w:p>
    <w:p>
      <w:r>
        <w:rPr>
          <w:b/>
        </w:rPr>
        <w:t xml:space="preserve">Why correct: </w:t>
      </w:r>
      <w:r>
        <w:t>AWS WAF protects against common web exploits, and AWS Shield protects applications from DDoS attacks.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shd w:fill="EAF7EA"/>
          </w:tcPr>
          <w:p>
            <w:r/>
            <w:r>
              <w:rPr>
                <w:b/>
                <w:color w:val="008000"/>
                <w:sz w:val="16"/>
              </w:rPr>
              <w:t>A</w:t>
            </w:r>
          </w:p>
        </w:tc>
        <w:tc>
          <w:tcPr>
            <w:tcW w:type="dxa" w:w="2628"/>
            <w:vAlign w:val="center"/>
            <w:shd w:fill="EAF7EA"/>
          </w:tcPr>
          <w:p>
            <w:r/>
            <w:r>
              <w:rPr>
                <w:b w:val="0"/>
                <w:sz w:val="16"/>
              </w:rPr>
              <w:t>AWS WAF</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AWS WAF protects against common web exploits, and AWS Shield protects applications from DDoS attacks.</w:t>
            </w:r>
          </w:p>
        </w:tc>
      </w:tr>
      <w:tr>
        <w:tc>
          <w:tcPr>
            <w:tcW w:type="dxa" w:w="2628"/>
            <w:vAlign w:val="center"/>
            <w:shd w:fill="EAF7EA"/>
          </w:tcPr>
          <w:p>
            <w:r/>
            <w:r>
              <w:rPr>
                <w:b/>
                <w:color w:val="008000"/>
                <w:sz w:val="16"/>
              </w:rPr>
              <w:t>B</w:t>
            </w:r>
          </w:p>
        </w:tc>
        <w:tc>
          <w:tcPr>
            <w:tcW w:type="dxa" w:w="2628"/>
            <w:vAlign w:val="center"/>
            <w:shd w:fill="EAF7EA"/>
          </w:tcPr>
          <w:p>
            <w:r/>
            <w:r>
              <w:rPr>
                <w:b w:val="0"/>
                <w:sz w:val="16"/>
              </w:rPr>
              <w:t>AWS Shield</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AWS WAF protects against common web exploits, and AWS Shield protects applications from DDoS attacks.</w:t>
            </w:r>
          </w:p>
        </w:tc>
      </w:tr>
      <w:tr>
        <w:tc>
          <w:tcPr>
            <w:tcW w:type="dxa" w:w="2628"/>
            <w:vAlign w:val="center"/>
          </w:tcPr>
          <w:p>
            <w:r/>
            <w:r>
              <w:rPr>
                <w:b w:val="0"/>
                <w:sz w:val="16"/>
              </w:rPr>
              <w:t>C</w:t>
            </w:r>
          </w:p>
        </w:tc>
        <w:tc>
          <w:tcPr>
            <w:tcW w:type="dxa" w:w="2628"/>
            <w:vAlign w:val="center"/>
          </w:tcPr>
          <w:p>
            <w:r/>
            <w:r>
              <w:rPr>
                <w:b w:val="0"/>
                <w:sz w:val="16"/>
              </w:rPr>
              <w:t>AWS Lambda</w:t>
            </w:r>
          </w:p>
        </w:tc>
        <w:tc>
          <w:tcPr>
            <w:tcW w:type="dxa" w:w="2628"/>
            <w:vAlign w:val="center"/>
          </w:tcPr>
          <w:p>
            <w:r/>
            <w:r>
              <w:rPr>
                <w:b/>
                <w:color w:val="C00000"/>
                <w:sz w:val="16"/>
              </w:rPr>
              <w:t>Wrong</w:t>
            </w:r>
          </w:p>
        </w:tc>
        <w:tc>
          <w:tcPr>
            <w:tcW w:type="dxa" w:w="2628"/>
            <w:vAlign w:val="center"/>
          </w:tcPr>
          <w:p>
            <w:r/>
            <w:r>
              <w:rPr>
                <w:b w:val="0"/>
                <w:sz w:val="16"/>
              </w:rPr>
              <w:t>Wrong - AWS Lambda is serverless compute service for running code without managing servers, but it does not best satisfy the requirement in this question.</w:t>
            </w:r>
          </w:p>
        </w:tc>
      </w:tr>
      <w:tr>
        <w:tc>
          <w:tcPr>
            <w:tcW w:type="dxa" w:w="2628"/>
            <w:vAlign w:val="center"/>
          </w:tcPr>
          <w:p>
            <w:r/>
            <w:r>
              <w:rPr>
                <w:b w:val="0"/>
                <w:sz w:val="16"/>
              </w:rPr>
              <w:t>D</w:t>
            </w:r>
          </w:p>
        </w:tc>
        <w:tc>
          <w:tcPr>
            <w:tcW w:type="dxa" w:w="2628"/>
            <w:vAlign w:val="center"/>
          </w:tcPr>
          <w:p>
            <w:r/>
            <w:r>
              <w:rPr>
                <w:b w:val="0"/>
                <w:sz w:val="16"/>
              </w:rPr>
              <w:t>AWS CloudFormation</w:t>
            </w:r>
          </w:p>
        </w:tc>
        <w:tc>
          <w:tcPr>
            <w:tcW w:type="dxa" w:w="2628"/>
            <w:vAlign w:val="center"/>
          </w:tcPr>
          <w:p>
            <w:r/>
            <w:r>
              <w:rPr>
                <w:b/>
                <w:color w:val="C00000"/>
                <w:sz w:val="16"/>
              </w:rPr>
              <w:t>Wrong</w:t>
            </w:r>
          </w:p>
        </w:tc>
        <w:tc>
          <w:tcPr>
            <w:tcW w:type="dxa" w:w="2628"/>
            <w:vAlign w:val="center"/>
          </w:tcPr>
          <w:p>
            <w:r/>
            <w:r>
              <w:rPr>
                <w:b w:val="0"/>
                <w:sz w:val="16"/>
              </w:rPr>
              <w:t>Wrong - AWS CloudFormation is infrastructure as code service, but it does not best satisfy the requirement in this question.</w:t>
            </w:r>
          </w:p>
        </w:tc>
      </w:tr>
      <w:tr>
        <w:tc>
          <w:tcPr>
            <w:tcW w:type="dxa" w:w="2628"/>
            <w:vAlign w:val="center"/>
          </w:tcPr>
          <w:p>
            <w:r/>
            <w:r>
              <w:rPr>
                <w:b w:val="0"/>
                <w:sz w:val="16"/>
              </w:rPr>
              <w:t>E</w:t>
            </w:r>
          </w:p>
        </w:tc>
        <w:tc>
          <w:tcPr>
            <w:tcW w:type="dxa" w:w="2628"/>
            <w:vAlign w:val="center"/>
          </w:tcPr>
          <w:p>
            <w:r/>
            <w:r>
              <w:rPr>
                <w:b w:val="0"/>
                <w:sz w:val="16"/>
              </w:rPr>
              <w:t>Auto Scaling</w:t>
            </w:r>
          </w:p>
        </w:tc>
        <w:tc>
          <w:tcPr>
            <w:tcW w:type="dxa" w:w="2628"/>
            <w:vAlign w:val="center"/>
          </w:tcPr>
          <w:p>
            <w:r/>
            <w:r>
              <w:rPr>
                <w:b/>
                <w:color w:val="C00000"/>
                <w:sz w:val="16"/>
              </w:rPr>
              <w:t>Wrong</w:t>
            </w:r>
          </w:p>
        </w:tc>
        <w:tc>
          <w:tcPr>
            <w:tcW w:type="dxa" w:w="2628"/>
            <w:vAlign w:val="center"/>
          </w:tcPr>
          <w:p>
            <w:r/>
            <w:r>
              <w:rPr>
                <w:b w:val="0"/>
                <w:sz w:val="16"/>
              </w:rPr>
              <w:t>Wrong - AWS Auto Scaling is service that adjusts capacity based on demand, but it does not best satisfy the requirement in this question.</w:t>
            </w:r>
          </w:p>
        </w:tc>
      </w:tr>
    </w:tbl>
    <w:p/>
    <w:p>
      <w:pPr>
        <w:pStyle w:val="Heading2"/>
      </w:pPr>
      <w:r>
        <w:t>Q30. Which of the following is a best practice for securing data in the AWS cloud?</w:t>
      </w:r>
    </w:p>
    <w:p>
      <w:r>
        <w:rPr>
          <w:b/>
          <w:color w:val="008000"/>
        </w:rPr>
        <w:t>Correct Answer: C</w:t>
      </w:r>
    </w:p>
    <w:p>
      <w:r>
        <w:rPr>
          <w:b/>
        </w:rPr>
        <w:t xml:space="preserve">Why correct: </w:t>
      </w:r>
      <w:r>
        <w:t>Encrypting data at rest and in transit is a foundational cloud security best practice.</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Storing all data in a single data center</w:t>
            </w:r>
          </w:p>
        </w:tc>
        <w:tc>
          <w:tcPr>
            <w:tcW w:type="dxa" w:w="2628"/>
            <w:vAlign w:val="center"/>
          </w:tcPr>
          <w:p>
            <w:r/>
            <w:r>
              <w:rPr>
                <w:b/>
                <w:color w:val="C00000"/>
                <w:sz w:val="16"/>
              </w:rPr>
              <w:t>Wrong</w:t>
            </w:r>
          </w:p>
        </w:tc>
        <w:tc>
          <w:tcPr>
            <w:tcW w:type="dxa" w:w="2628"/>
            <w:vAlign w:val="center"/>
          </w:tcPr>
          <w:p>
            <w:r/>
            <w:r>
              <w:rPr>
                <w:b w:val="0"/>
                <w:sz w:val="16"/>
              </w:rPr>
              <w:t>Wrong - This reflects traditional infrastructure limitations rather than cloud resilience or scalability.</w:t>
            </w:r>
          </w:p>
        </w:tc>
      </w:tr>
      <w:tr>
        <w:tc>
          <w:tcPr>
            <w:tcW w:type="dxa" w:w="2628"/>
            <w:vAlign w:val="center"/>
          </w:tcPr>
          <w:p>
            <w:r/>
            <w:r>
              <w:rPr>
                <w:b w:val="0"/>
                <w:sz w:val="16"/>
              </w:rPr>
              <w:t>B</w:t>
            </w:r>
          </w:p>
        </w:tc>
        <w:tc>
          <w:tcPr>
            <w:tcW w:type="dxa" w:w="2628"/>
            <w:vAlign w:val="center"/>
          </w:tcPr>
          <w:p>
            <w:r/>
            <w:r>
              <w:rPr>
                <w:b w:val="0"/>
                <w:sz w:val="16"/>
              </w:rPr>
              <w:t>Disabling access controls</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shd w:fill="EAF7EA"/>
          </w:tcPr>
          <w:p>
            <w:r/>
            <w:r>
              <w:rPr>
                <w:b/>
                <w:color w:val="008000"/>
                <w:sz w:val="16"/>
              </w:rPr>
              <w:t>C</w:t>
            </w:r>
          </w:p>
        </w:tc>
        <w:tc>
          <w:tcPr>
            <w:tcW w:type="dxa" w:w="2628"/>
            <w:vAlign w:val="center"/>
            <w:shd w:fill="EAF7EA"/>
          </w:tcPr>
          <w:p>
            <w:r/>
            <w:r>
              <w:rPr>
                <w:b w:val="0"/>
                <w:sz w:val="16"/>
              </w:rPr>
              <w:t>Using encryption for data at rest and in transit</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Encrypting data at rest and in transit is a foundational cloud security best practice.</w:t>
            </w:r>
          </w:p>
        </w:tc>
      </w:tr>
      <w:tr>
        <w:tc>
          <w:tcPr>
            <w:tcW w:type="dxa" w:w="2628"/>
            <w:vAlign w:val="center"/>
          </w:tcPr>
          <w:p>
            <w:r/>
            <w:r>
              <w:rPr>
                <w:b w:val="0"/>
                <w:sz w:val="16"/>
              </w:rPr>
              <w:t>D</w:t>
            </w:r>
          </w:p>
        </w:tc>
        <w:tc>
          <w:tcPr>
            <w:tcW w:type="dxa" w:w="2628"/>
            <w:vAlign w:val="center"/>
          </w:tcPr>
          <w:p>
            <w:r/>
            <w:r>
              <w:rPr>
                <w:b w:val="0"/>
                <w:sz w:val="16"/>
              </w:rPr>
              <w:t>Using only public cloud storage without access restrictions</w:t>
            </w:r>
          </w:p>
        </w:tc>
        <w:tc>
          <w:tcPr>
            <w:tcW w:type="dxa" w:w="2628"/>
            <w:vAlign w:val="center"/>
          </w:tcPr>
          <w:p>
            <w:r/>
            <w:r>
              <w:rPr>
                <w:b/>
                <w:color w:val="C00000"/>
                <w:sz w:val="16"/>
              </w:rPr>
              <w:t>Wrong</w:t>
            </w:r>
          </w:p>
        </w:tc>
        <w:tc>
          <w:tcPr>
            <w:tcW w:type="dxa" w:w="2628"/>
            <w:vAlign w:val="center"/>
          </w:tcPr>
          <w:p>
            <w:r/>
            <w:r>
              <w:rPr>
                <w:b w:val="0"/>
                <w:sz w:val="16"/>
              </w:rPr>
              <w:t>Wrong - This is not a security best practice and can expose systems or data to unnecessary risk.</w:t>
            </w:r>
          </w:p>
        </w:tc>
      </w:tr>
    </w:tbl>
    <w:p/>
    <w:p>
      <w:pPr>
        <w:pStyle w:val="Heading2"/>
      </w:pPr>
      <w:r>
        <w:t>Q31. A financial services company handles sensitive client data, requires encryption at rest and in transit, secure isolated environment, high availability and fault tolerance. Which AWS services or features best support these requirements? Select 2 options.</w:t>
      </w:r>
    </w:p>
    <w:p>
      <w:r>
        <w:rPr>
          <w:b/>
          <w:color w:val="008000"/>
        </w:rPr>
        <w:t>Correct Answer: A, E</w:t>
      </w:r>
    </w:p>
    <w:p>
      <w:r>
        <w:rPr>
          <w:b/>
        </w:rPr>
        <w:t xml:space="preserve">Why correct: </w:t>
      </w:r>
      <w:r>
        <w:t>AWS KMS supports encryption key management, and Amazon VPC provides an isolated network environment for secure architecture.</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shd w:fill="EAF7EA"/>
          </w:tcPr>
          <w:p>
            <w:r/>
            <w:r>
              <w:rPr>
                <w:b/>
                <w:color w:val="008000"/>
                <w:sz w:val="16"/>
              </w:rPr>
              <w:t>A</w:t>
            </w:r>
          </w:p>
        </w:tc>
        <w:tc>
          <w:tcPr>
            <w:tcW w:type="dxa" w:w="2628"/>
            <w:vAlign w:val="center"/>
            <w:shd w:fill="EAF7EA"/>
          </w:tcPr>
          <w:p>
            <w:r/>
            <w:r>
              <w:rPr>
                <w:b w:val="0"/>
                <w:sz w:val="16"/>
              </w:rPr>
              <w:t>AWS Key Management Service (AWS KMS)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AWS KMS supports encryption key management, and Amazon VPC provides an isolated network environment for secure architecture.</w:t>
            </w:r>
          </w:p>
        </w:tc>
      </w:tr>
      <w:tr>
        <w:tc>
          <w:tcPr>
            <w:tcW w:type="dxa" w:w="2628"/>
            <w:vAlign w:val="center"/>
          </w:tcPr>
          <w:p>
            <w:r/>
            <w:r>
              <w:rPr>
                <w:b w:val="0"/>
                <w:sz w:val="16"/>
              </w:rPr>
              <w:t>B</w:t>
            </w:r>
          </w:p>
        </w:tc>
        <w:tc>
          <w:tcPr>
            <w:tcW w:type="dxa" w:w="2628"/>
            <w:vAlign w:val="center"/>
          </w:tcPr>
          <w:p>
            <w:r/>
            <w:r>
              <w:rPr>
                <w:b w:val="0"/>
                <w:sz w:val="16"/>
              </w:rPr>
              <w:t>Amazon EC2 Dedicated Hosts</w:t>
            </w:r>
          </w:p>
        </w:tc>
        <w:tc>
          <w:tcPr>
            <w:tcW w:type="dxa" w:w="2628"/>
            <w:vAlign w:val="center"/>
          </w:tcPr>
          <w:p>
            <w:r/>
            <w:r>
              <w:rPr>
                <w:b/>
                <w:color w:val="C00000"/>
                <w:sz w:val="16"/>
              </w:rPr>
              <w:t>Wrong</w:t>
            </w:r>
          </w:p>
        </w:tc>
        <w:tc>
          <w:tcPr>
            <w:tcW w:type="dxa" w:w="2628"/>
            <w:vAlign w:val="center"/>
          </w:tcPr>
          <w:p>
            <w:r/>
            <w:r>
              <w:rPr>
                <w:b w:val="0"/>
                <w:sz w:val="16"/>
              </w:rPr>
              <w:t>Wrong - Dedicated Hosts is physical EC2 server dedicated for customer use, but it does not best satisfy the requirement in this question.</w:t>
            </w:r>
          </w:p>
        </w:tc>
      </w:tr>
      <w:tr>
        <w:tc>
          <w:tcPr>
            <w:tcW w:type="dxa" w:w="2628"/>
            <w:vAlign w:val="center"/>
          </w:tcPr>
          <w:p>
            <w:r/>
            <w:r>
              <w:rPr>
                <w:b w:val="0"/>
                <w:sz w:val="16"/>
              </w:rPr>
              <w:t>C</w:t>
            </w:r>
          </w:p>
        </w:tc>
        <w:tc>
          <w:tcPr>
            <w:tcW w:type="dxa" w:w="2628"/>
            <w:vAlign w:val="center"/>
          </w:tcPr>
          <w:p>
            <w:r/>
            <w:r>
              <w:rPr>
                <w:b w:val="0"/>
                <w:sz w:val="16"/>
              </w:rPr>
              <w:t>AWS Cloud9</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D</w:t>
            </w:r>
          </w:p>
        </w:tc>
        <w:tc>
          <w:tcPr>
            <w:tcW w:type="dxa" w:w="2628"/>
            <w:vAlign w:val="center"/>
          </w:tcPr>
          <w:p>
            <w:r/>
            <w:r>
              <w:rPr>
                <w:b w:val="0"/>
                <w:sz w:val="16"/>
              </w:rPr>
              <w:t>Amazon Simple Queue Service (Amazon SQS)</w:t>
            </w:r>
          </w:p>
        </w:tc>
        <w:tc>
          <w:tcPr>
            <w:tcW w:type="dxa" w:w="2628"/>
            <w:vAlign w:val="center"/>
          </w:tcPr>
          <w:p>
            <w:r/>
            <w:r>
              <w:rPr>
                <w:b/>
                <w:color w:val="C00000"/>
                <w:sz w:val="16"/>
              </w:rPr>
              <w:t>Wrong</w:t>
            </w:r>
          </w:p>
        </w:tc>
        <w:tc>
          <w:tcPr>
            <w:tcW w:type="dxa" w:w="2628"/>
            <w:vAlign w:val="center"/>
          </w:tcPr>
          <w:p>
            <w:r/>
            <w:r>
              <w:rPr>
                <w:b w:val="0"/>
                <w:sz w:val="16"/>
              </w:rPr>
              <w:t>Wrong - Amazon SQS is message queue service for decoupled applications, but it does not best satisfy the requirement in this question.</w:t>
            </w:r>
          </w:p>
        </w:tc>
      </w:tr>
      <w:tr>
        <w:tc>
          <w:tcPr>
            <w:tcW w:type="dxa" w:w="2628"/>
            <w:vAlign w:val="center"/>
            <w:shd w:fill="EAF7EA"/>
          </w:tcPr>
          <w:p>
            <w:r/>
            <w:r>
              <w:rPr>
                <w:b/>
                <w:color w:val="008000"/>
                <w:sz w:val="16"/>
              </w:rPr>
              <w:t>E</w:t>
            </w:r>
          </w:p>
        </w:tc>
        <w:tc>
          <w:tcPr>
            <w:tcW w:type="dxa" w:w="2628"/>
            <w:vAlign w:val="center"/>
            <w:shd w:fill="EAF7EA"/>
          </w:tcPr>
          <w:p>
            <w:r/>
            <w:r>
              <w:rPr>
                <w:b w:val="0"/>
                <w:sz w:val="16"/>
              </w:rPr>
              <w:t>Amazon Virtual Private Cloud (Amazon VPC)</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AWS KMS supports encryption key management, and Amazon VPC provides an isolated network environment for secure architecture.</w:t>
            </w:r>
          </w:p>
        </w:tc>
      </w:tr>
    </w:tbl>
    <w:p/>
    <w:p>
      <w:pPr>
        <w:pStyle w:val="Heading2"/>
      </w:pPr>
      <w:r>
        <w:t>Q32. An application requires protection against DDoS attacks. Which AWS services can be used together to provide this protection? Select TWO.</w:t>
      </w:r>
    </w:p>
    <w:p>
      <w:r>
        <w:rPr>
          <w:b/>
          <w:color w:val="008000"/>
        </w:rPr>
        <w:t>Correct Answer: A, B</w:t>
      </w:r>
    </w:p>
    <w:p>
      <w:r>
        <w:rPr>
          <w:b/>
        </w:rPr>
        <w:t xml:space="preserve">Why correct: </w:t>
      </w:r>
      <w:r>
        <w:t>AWS Shield gives DDoS protection, while AWS WAF adds application-layer web protection.</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shd w:fill="EAF7EA"/>
          </w:tcPr>
          <w:p>
            <w:r/>
            <w:r>
              <w:rPr>
                <w:b/>
                <w:color w:val="008000"/>
                <w:sz w:val="16"/>
              </w:rPr>
              <w:t>A</w:t>
            </w:r>
          </w:p>
        </w:tc>
        <w:tc>
          <w:tcPr>
            <w:tcW w:type="dxa" w:w="2628"/>
            <w:vAlign w:val="center"/>
            <w:shd w:fill="EAF7EA"/>
          </w:tcPr>
          <w:p>
            <w:r/>
            <w:r>
              <w:rPr>
                <w:b w:val="0"/>
                <w:sz w:val="16"/>
              </w:rPr>
              <w:t>AWS Shield</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AWS Shield gives DDoS protection, while AWS WAF adds application-layer web protection.</w:t>
            </w:r>
          </w:p>
        </w:tc>
      </w:tr>
      <w:tr>
        <w:tc>
          <w:tcPr>
            <w:tcW w:type="dxa" w:w="2628"/>
            <w:vAlign w:val="center"/>
            <w:shd w:fill="EAF7EA"/>
          </w:tcPr>
          <w:p>
            <w:r/>
            <w:r>
              <w:rPr>
                <w:b/>
                <w:color w:val="008000"/>
                <w:sz w:val="16"/>
              </w:rPr>
              <w:t>B</w:t>
            </w:r>
          </w:p>
        </w:tc>
        <w:tc>
          <w:tcPr>
            <w:tcW w:type="dxa" w:w="2628"/>
            <w:vAlign w:val="center"/>
            <w:shd w:fill="EAF7EA"/>
          </w:tcPr>
          <w:p>
            <w:r/>
            <w:r>
              <w:rPr>
                <w:b w:val="0"/>
                <w:sz w:val="16"/>
              </w:rPr>
              <w:t>AWS WAF</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AWS Shield gives DDoS protection, while AWS WAF adds application-layer web protection.</w:t>
            </w:r>
          </w:p>
        </w:tc>
      </w:tr>
      <w:tr>
        <w:tc>
          <w:tcPr>
            <w:tcW w:type="dxa" w:w="2628"/>
            <w:vAlign w:val="center"/>
          </w:tcPr>
          <w:p>
            <w:r/>
            <w:r>
              <w:rPr>
                <w:b w:val="0"/>
                <w:sz w:val="16"/>
              </w:rPr>
              <w:t>C</w:t>
            </w:r>
          </w:p>
        </w:tc>
        <w:tc>
          <w:tcPr>
            <w:tcW w:type="dxa" w:w="2628"/>
            <w:vAlign w:val="center"/>
          </w:tcPr>
          <w:p>
            <w:r/>
            <w:r>
              <w:rPr>
                <w:b w:val="0"/>
                <w:sz w:val="16"/>
              </w:rPr>
              <w:t>AWS Macie</w:t>
            </w:r>
          </w:p>
        </w:tc>
        <w:tc>
          <w:tcPr>
            <w:tcW w:type="dxa" w:w="2628"/>
            <w:vAlign w:val="center"/>
          </w:tcPr>
          <w:p>
            <w:r/>
            <w:r>
              <w:rPr>
                <w:b/>
                <w:color w:val="C00000"/>
                <w:sz w:val="16"/>
              </w:rPr>
              <w:t>Wrong</w:t>
            </w:r>
          </w:p>
        </w:tc>
        <w:tc>
          <w:tcPr>
            <w:tcW w:type="dxa" w:w="2628"/>
            <w:vAlign w:val="center"/>
          </w:tcPr>
          <w:p>
            <w:r/>
            <w:r>
              <w:rPr>
                <w:b w:val="0"/>
                <w:sz w:val="16"/>
              </w:rPr>
              <w:t>Wrong - AWS Macie is sensitive data discovery service for data such as S3 objects, but it does not best satisfy the requirement in this question.</w:t>
            </w:r>
          </w:p>
        </w:tc>
      </w:tr>
      <w:tr>
        <w:tc>
          <w:tcPr>
            <w:tcW w:type="dxa" w:w="2628"/>
            <w:vAlign w:val="center"/>
          </w:tcPr>
          <w:p>
            <w:r/>
            <w:r>
              <w:rPr>
                <w:b w:val="0"/>
                <w:sz w:val="16"/>
              </w:rPr>
              <w:t>D</w:t>
            </w:r>
          </w:p>
        </w:tc>
        <w:tc>
          <w:tcPr>
            <w:tcW w:type="dxa" w:w="2628"/>
            <w:vAlign w:val="center"/>
          </w:tcPr>
          <w:p>
            <w:r/>
            <w:r>
              <w:rPr>
                <w:b w:val="0"/>
                <w:sz w:val="16"/>
              </w:rPr>
              <w:t>Amazon Inspector</w:t>
            </w:r>
          </w:p>
        </w:tc>
        <w:tc>
          <w:tcPr>
            <w:tcW w:type="dxa" w:w="2628"/>
            <w:vAlign w:val="center"/>
          </w:tcPr>
          <w:p>
            <w:r/>
            <w:r>
              <w:rPr>
                <w:b/>
                <w:color w:val="C00000"/>
                <w:sz w:val="16"/>
              </w:rPr>
              <w:t>Wrong</w:t>
            </w:r>
          </w:p>
        </w:tc>
        <w:tc>
          <w:tcPr>
            <w:tcW w:type="dxa" w:w="2628"/>
            <w:vAlign w:val="center"/>
          </w:tcPr>
          <w:p>
            <w:r/>
            <w:r>
              <w:rPr>
                <w:b w:val="0"/>
                <w:sz w:val="16"/>
              </w:rPr>
              <w:t>Wrong - Amazon Inspector is automated vulnerability management and assessment service, but it does not best satisfy the requirement in this question.</w:t>
            </w:r>
          </w:p>
        </w:tc>
      </w:tr>
      <w:tr>
        <w:tc>
          <w:tcPr>
            <w:tcW w:type="dxa" w:w="2628"/>
            <w:vAlign w:val="center"/>
          </w:tcPr>
          <w:p>
            <w:r/>
            <w:r>
              <w:rPr>
                <w:b w:val="0"/>
                <w:sz w:val="16"/>
              </w:rPr>
              <w:t>E</w:t>
            </w:r>
          </w:p>
        </w:tc>
        <w:tc>
          <w:tcPr>
            <w:tcW w:type="dxa" w:w="2628"/>
            <w:vAlign w:val="center"/>
          </w:tcPr>
          <w:p>
            <w:r/>
            <w:r>
              <w:rPr>
                <w:b w:val="0"/>
                <w:sz w:val="16"/>
              </w:rPr>
              <w:t>AWS CloudTrail</w:t>
            </w:r>
          </w:p>
        </w:tc>
        <w:tc>
          <w:tcPr>
            <w:tcW w:type="dxa" w:w="2628"/>
            <w:vAlign w:val="center"/>
          </w:tcPr>
          <w:p>
            <w:r/>
            <w:r>
              <w:rPr>
                <w:b/>
                <w:color w:val="C00000"/>
                <w:sz w:val="16"/>
              </w:rPr>
              <w:t>Wrong</w:t>
            </w:r>
          </w:p>
        </w:tc>
        <w:tc>
          <w:tcPr>
            <w:tcW w:type="dxa" w:w="2628"/>
            <w:vAlign w:val="center"/>
          </w:tcPr>
          <w:p>
            <w:r/>
            <w:r>
              <w:rPr>
                <w:b w:val="0"/>
                <w:sz w:val="16"/>
              </w:rPr>
              <w:t>Wrong - AWS CloudTrail is records account activity and API calls for audit, but it does not best satisfy the requirement in this question.</w:t>
            </w:r>
          </w:p>
        </w:tc>
      </w:tr>
    </w:tbl>
    <w:p/>
    <w:p>
      <w:pPr>
        <w:pStyle w:val="Heading2"/>
      </w:pPr>
      <w:r>
        <w:t>Q33. Your web app traffic spikes during marketing campaigns. You want to automatically scale compute resources to handle demand. Which service helps?</w:t>
      </w:r>
    </w:p>
    <w:p>
      <w:r>
        <w:rPr>
          <w:b/>
          <w:color w:val="008000"/>
        </w:rPr>
        <w:t>Correct Answer: A</w:t>
      </w:r>
    </w:p>
    <w:p>
      <w:r>
        <w:rPr>
          <w:b/>
        </w:rPr>
        <w:t xml:space="preserve">Why correct: </w:t>
      </w:r>
      <w:r>
        <w:t>AWS Auto Scaling adjusts compute capacity automatically based on demand.</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shd w:fill="EAF7EA"/>
          </w:tcPr>
          <w:p>
            <w:r/>
            <w:r>
              <w:rPr>
                <w:b/>
                <w:color w:val="008000"/>
                <w:sz w:val="16"/>
              </w:rPr>
              <w:t>A</w:t>
            </w:r>
          </w:p>
        </w:tc>
        <w:tc>
          <w:tcPr>
            <w:tcW w:type="dxa" w:w="2628"/>
            <w:vAlign w:val="center"/>
            <w:shd w:fill="EAF7EA"/>
          </w:tcPr>
          <w:p>
            <w:r/>
            <w:r>
              <w:rPr>
                <w:b w:val="0"/>
                <w:sz w:val="16"/>
              </w:rPr>
              <w:t>AWS Auto Scaling</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AWS Auto Scaling adjusts compute capacity automatically based on demand.</w:t>
            </w:r>
          </w:p>
        </w:tc>
      </w:tr>
      <w:tr>
        <w:tc>
          <w:tcPr>
            <w:tcW w:type="dxa" w:w="2628"/>
            <w:vAlign w:val="center"/>
          </w:tcPr>
          <w:p>
            <w:r/>
            <w:r>
              <w:rPr>
                <w:b w:val="0"/>
                <w:sz w:val="16"/>
              </w:rPr>
              <w:t>B</w:t>
            </w:r>
          </w:p>
        </w:tc>
        <w:tc>
          <w:tcPr>
            <w:tcW w:type="dxa" w:w="2628"/>
            <w:vAlign w:val="center"/>
          </w:tcPr>
          <w:p>
            <w:r/>
            <w:r>
              <w:rPr>
                <w:b w:val="0"/>
                <w:sz w:val="16"/>
              </w:rPr>
              <w:t>AWS IAM</w:t>
            </w:r>
          </w:p>
        </w:tc>
        <w:tc>
          <w:tcPr>
            <w:tcW w:type="dxa" w:w="2628"/>
            <w:vAlign w:val="center"/>
          </w:tcPr>
          <w:p>
            <w:r/>
            <w:r>
              <w:rPr>
                <w:b/>
                <w:color w:val="C00000"/>
                <w:sz w:val="16"/>
              </w:rPr>
              <w:t>Wrong</w:t>
            </w:r>
          </w:p>
        </w:tc>
        <w:tc>
          <w:tcPr>
            <w:tcW w:type="dxa" w:w="2628"/>
            <w:vAlign w:val="center"/>
          </w:tcPr>
          <w:p>
            <w:r/>
            <w:r>
              <w:rPr>
                <w:b w:val="0"/>
                <w:sz w:val="16"/>
              </w:rPr>
              <w:t>Wrong - AWS IAM is identity and access management service, but it does not best satisfy the requirement in this question.</w:t>
            </w:r>
          </w:p>
        </w:tc>
      </w:tr>
      <w:tr>
        <w:tc>
          <w:tcPr>
            <w:tcW w:type="dxa" w:w="2628"/>
            <w:vAlign w:val="center"/>
          </w:tcPr>
          <w:p>
            <w:r/>
            <w:r>
              <w:rPr>
                <w:b w:val="0"/>
                <w:sz w:val="16"/>
              </w:rPr>
              <w:t>C</w:t>
            </w:r>
          </w:p>
        </w:tc>
        <w:tc>
          <w:tcPr>
            <w:tcW w:type="dxa" w:w="2628"/>
            <w:vAlign w:val="center"/>
          </w:tcPr>
          <w:p>
            <w:r/>
            <w:r>
              <w:rPr>
                <w:b w:val="0"/>
                <w:sz w:val="16"/>
              </w:rPr>
              <w:t>AWS Shield</w:t>
            </w:r>
          </w:p>
        </w:tc>
        <w:tc>
          <w:tcPr>
            <w:tcW w:type="dxa" w:w="2628"/>
            <w:vAlign w:val="center"/>
          </w:tcPr>
          <w:p>
            <w:r/>
            <w:r>
              <w:rPr>
                <w:b/>
                <w:color w:val="C00000"/>
                <w:sz w:val="16"/>
              </w:rPr>
              <w:t>Wrong</w:t>
            </w:r>
          </w:p>
        </w:tc>
        <w:tc>
          <w:tcPr>
            <w:tcW w:type="dxa" w:w="2628"/>
            <w:vAlign w:val="center"/>
          </w:tcPr>
          <w:p>
            <w:r/>
            <w:r>
              <w:rPr>
                <w:b w:val="0"/>
                <w:sz w:val="16"/>
              </w:rPr>
              <w:t>Wrong - AWS Shield is DDoS protection service, but it does not best satisfy the requirement in this question.</w:t>
            </w:r>
          </w:p>
        </w:tc>
      </w:tr>
      <w:tr>
        <w:tc>
          <w:tcPr>
            <w:tcW w:type="dxa" w:w="2628"/>
            <w:vAlign w:val="center"/>
          </w:tcPr>
          <w:p>
            <w:r/>
            <w:r>
              <w:rPr>
                <w:b w:val="0"/>
                <w:sz w:val="16"/>
              </w:rPr>
              <w:t>D</w:t>
            </w:r>
          </w:p>
        </w:tc>
        <w:tc>
          <w:tcPr>
            <w:tcW w:type="dxa" w:w="2628"/>
            <w:vAlign w:val="center"/>
          </w:tcPr>
          <w:p>
            <w:r/>
            <w:r>
              <w:rPr>
                <w:b w:val="0"/>
                <w:sz w:val="16"/>
              </w:rPr>
              <w:t>Amazon Glacier</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bl>
    <w:p/>
    <w:p>
      <w:pPr>
        <w:pStyle w:val="Heading2"/>
      </w:pPr>
      <w:r>
        <w:t>Q34. You need to run a containerized application. Which service simplifies container management without managing servers?</w:t>
      </w:r>
    </w:p>
    <w:p>
      <w:r>
        <w:rPr>
          <w:b/>
          <w:color w:val="008000"/>
        </w:rPr>
        <w:t>Correct Answer: B</w:t>
      </w:r>
    </w:p>
    <w:p>
      <w:r>
        <w:rPr>
          <w:b/>
        </w:rPr>
        <w:t xml:space="preserve">Why correct: </w:t>
      </w:r>
      <w:r>
        <w:t>Amazon ECS simplifies running containerized applications, and it can be used with serverless Fargate capacity.</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Amazon EC2</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shd w:fill="EAF7EA"/>
          </w:tcPr>
          <w:p>
            <w:r/>
            <w:r>
              <w:rPr>
                <w:b/>
                <w:color w:val="008000"/>
                <w:sz w:val="16"/>
              </w:rPr>
              <w:t>B</w:t>
            </w:r>
          </w:p>
        </w:tc>
        <w:tc>
          <w:tcPr>
            <w:tcW w:type="dxa" w:w="2628"/>
            <w:vAlign w:val="center"/>
            <w:shd w:fill="EAF7EA"/>
          </w:tcPr>
          <w:p>
            <w:r/>
            <w:r>
              <w:rPr>
                <w:b w:val="0"/>
                <w:sz w:val="16"/>
              </w:rPr>
              <w:t>Amazon ECS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Amazon ECS simplifies running containerized applications, and it can be used with serverless Fargate capacity.</w:t>
            </w:r>
          </w:p>
        </w:tc>
      </w:tr>
      <w:tr>
        <w:tc>
          <w:tcPr>
            <w:tcW w:type="dxa" w:w="2628"/>
            <w:vAlign w:val="center"/>
          </w:tcPr>
          <w:p>
            <w:r/>
            <w:r>
              <w:rPr>
                <w:b w:val="0"/>
                <w:sz w:val="16"/>
              </w:rPr>
              <w:t>C</w:t>
            </w:r>
          </w:p>
        </w:tc>
        <w:tc>
          <w:tcPr>
            <w:tcW w:type="dxa" w:w="2628"/>
            <w:vAlign w:val="center"/>
          </w:tcPr>
          <w:p>
            <w:r/>
            <w:r>
              <w:rPr>
                <w:b w:val="0"/>
                <w:sz w:val="16"/>
              </w:rPr>
              <w:t>Amazon S3</w:t>
            </w:r>
          </w:p>
        </w:tc>
        <w:tc>
          <w:tcPr>
            <w:tcW w:type="dxa" w:w="2628"/>
            <w:vAlign w:val="center"/>
          </w:tcPr>
          <w:p>
            <w:r/>
            <w:r>
              <w:rPr>
                <w:b/>
                <w:color w:val="C00000"/>
                <w:sz w:val="16"/>
              </w:rPr>
              <w:t>Wrong</w:t>
            </w:r>
          </w:p>
        </w:tc>
        <w:tc>
          <w:tcPr>
            <w:tcW w:type="dxa" w:w="2628"/>
            <w:vAlign w:val="center"/>
          </w:tcPr>
          <w:p>
            <w:r/>
            <w:r>
              <w:rPr>
                <w:b w:val="0"/>
                <w:sz w:val="16"/>
              </w:rPr>
              <w:t>Wrong - Amazon S3 is object storage service, but it does not best satisfy the requirement in this question.</w:t>
            </w:r>
          </w:p>
        </w:tc>
      </w:tr>
      <w:tr>
        <w:tc>
          <w:tcPr>
            <w:tcW w:type="dxa" w:w="2628"/>
            <w:vAlign w:val="center"/>
          </w:tcPr>
          <w:p>
            <w:r/>
            <w:r>
              <w:rPr>
                <w:b w:val="0"/>
                <w:sz w:val="16"/>
              </w:rPr>
              <w:t>D</w:t>
            </w:r>
          </w:p>
        </w:tc>
        <w:tc>
          <w:tcPr>
            <w:tcW w:type="dxa" w:w="2628"/>
            <w:vAlign w:val="center"/>
          </w:tcPr>
          <w:p>
            <w:r/>
            <w:r>
              <w:rPr>
                <w:b w:val="0"/>
                <w:sz w:val="16"/>
              </w:rPr>
              <w:t>AWS Batch</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bl>
    <w:p/>
    <w:p>
      <w:pPr>
        <w:pStyle w:val="Heading2"/>
      </w:pPr>
      <w:r>
        <w:t>Q35. A company is migrating its on-premises database to Amazon RDS. What should the company do to ensure Amazon RDS costs are kept to a minimum?</w:t>
      </w:r>
    </w:p>
    <w:p>
      <w:r>
        <w:rPr>
          <w:b/>
          <w:color w:val="008000"/>
        </w:rPr>
        <w:t>Correct Answer: B</w:t>
      </w:r>
    </w:p>
    <w:p>
      <w:r>
        <w:rPr>
          <w:b/>
        </w:rPr>
        <w:t xml:space="preserve">Why correct: </w:t>
      </w:r>
      <w:r>
        <w:t>Right-sizing aligns database capacity with actual workload demand and helps avoid overprovisioning.</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Use a Multi-Region Active-Active architecture</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shd w:fill="EAF7EA"/>
          </w:tcPr>
          <w:p>
            <w:r/>
            <w:r>
              <w:rPr>
                <w:b/>
                <w:color w:val="008000"/>
                <w:sz w:val="16"/>
              </w:rPr>
              <w:t>B</w:t>
            </w:r>
          </w:p>
        </w:tc>
        <w:tc>
          <w:tcPr>
            <w:tcW w:type="dxa" w:w="2628"/>
            <w:vAlign w:val="center"/>
            <w:shd w:fill="EAF7EA"/>
          </w:tcPr>
          <w:p>
            <w:r/>
            <w:r>
              <w:rPr>
                <w:b w:val="0"/>
                <w:sz w:val="16"/>
              </w:rPr>
              <w:t>Right-size before and after migration</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Right-sizing aligns database capacity with actual workload demand and helps avoid overprovisioning.</w:t>
            </w:r>
          </w:p>
        </w:tc>
      </w:tr>
      <w:tr>
        <w:tc>
          <w:tcPr>
            <w:tcW w:type="dxa" w:w="2628"/>
            <w:vAlign w:val="center"/>
          </w:tcPr>
          <w:p>
            <w:r/>
            <w:r>
              <w:rPr>
                <w:b w:val="0"/>
                <w:sz w:val="16"/>
              </w:rPr>
              <w:t>C</w:t>
            </w:r>
          </w:p>
        </w:tc>
        <w:tc>
          <w:tcPr>
            <w:tcW w:type="dxa" w:w="2628"/>
            <w:vAlign w:val="center"/>
          </w:tcPr>
          <w:p>
            <w:r/>
            <w:r>
              <w:rPr>
                <w:b w:val="0"/>
                <w:sz w:val="16"/>
              </w:rPr>
              <w:t>Use a Multi-Region Active-Passive architecture</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D</w:t>
            </w:r>
          </w:p>
        </w:tc>
        <w:tc>
          <w:tcPr>
            <w:tcW w:type="dxa" w:w="2628"/>
            <w:vAlign w:val="center"/>
          </w:tcPr>
          <w:p>
            <w:r/>
            <w:r>
              <w:rPr>
                <w:b w:val="0"/>
                <w:sz w:val="16"/>
              </w:rPr>
              <w:t>Combine On-demand Capacity Reservations with Saving Plans</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bl>
    <w:p/>
    <w:p>
      <w:pPr>
        <w:pStyle w:val="Heading2"/>
      </w:pPr>
      <w:r>
        <w:t>Q36. A developer wants to analyze customer feedback stored in text files on S3 to detect sentiment and key phrases. Which service should they use?</w:t>
      </w:r>
    </w:p>
    <w:p>
      <w:r>
        <w:rPr>
          <w:b/>
          <w:color w:val="008000"/>
        </w:rPr>
        <w:t>Correct Answer: B</w:t>
      </w:r>
    </w:p>
    <w:p>
      <w:r>
        <w:rPr>
          <w:b/>
        </w:rPr>
        <w:t xml:space="preserve">Why correct: </w:t>
      </w:r>
      <w:r>
        <w:t>Amazon Comprehend analyzes text to detect sentiment, key phrases, entities, and language.</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Amazon Lex</w:t>
            </w:r>
          </w:p>
        </w:tc>
        <w:tc>
          <w:tcPr>
            <w:tcW w:type="dxa" w:w="2628"/>
            <w:vAlign w:val="center"/>
          </w:tcPr>
          <w:p>
            <w:r/>
            <w:r>
              <w:rPr>
                <w:b/>
                <w:color w:val="C00000"/>
                <w:sz w:val="16"/>
              </w:rPr>
              <w:t>Wrong</w:t>
            </w:r>
          </w:p>
        </w:tc>
        <w:tc>
          <w:tcPr>
            <w:tcW w:type="dxa" w:w="2628"/>
            <w:vAlign w:val="center"/>
          </w:tcPr>
          <w:p>
            <w:r/>
            <w:r>
              <w:rPr>
                <w:b w:val="0"/>
                <w:sz w:val="16"/>
              </w:rPr>
              <w:t>Wrong - Amazon Lex is conversational chatbot service, but it does not best satisfy the requirement in this question.</w:t>
            </w:r>
          </w:p>
        </w:tc>
      </w:tr>
      <w:tr>
        <w:tc>
          <w:tcPr>
            <w:tcW w:type="dxa" w:w="2628"/>
            <w:vAlign w:val="center"/>
            <w:shd w:fill="EAF7EA"/>
          </w:tcPr>
          <w:p>
            <w:r/>
            <w:r>
              <w:rPr>
                <w:b/>
                <w:color w:val="008000"/>
                <w:sz w:val="16"/>
              </w:rPr>
              <w:t>B</w:t>
            </w:r>
          </w:p>
        </w:tc>
        <w:tc>
          <w:tcPr>
            <w:tcW w:type="dxa" w:w="2628"/>
            <w:vAlign w:val="center"/>
            <w:shd w:fill="EAF7EA"/>
          </w:tcPr>
          <w:p>
            <w:r/>
            <w:r>
              <w:rPr>
                <w:b w:val="0"/>
                <w:sz w:val="16"/>
              </w:rPr>
              <w:t>Amazon Comprehend</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Amazon Comprehend analyzes text to detect sentiment, key phrases, entities, and language.</w:t>
            </w:r>
          </w:p>
        </w:tc>
      </w:tr>
      <w:tr>
        <w:tc>
          <w:tcPr>
            <w:tcW w:type="dxa" w:w="2628"/>
            <w:vAlign w:val="center"/>
          </w:tcPr>
          <w:p>
            <w:r/>
            <w:r>
              <w:rPr>
                <w:b w:val="0"/>
                <w:sz w:val="16"/>
              </w:rPr>
              <w:t>C</w:t>
            </w:r>
          </w:p>
        </w:tc>
        <w:tc>
          <w:tcPr>
            <w:tcW w:type="dxa" w:w="2628"/>
            <w:vAlign w:val="center"/>
          </w:tcPr>
          <w:p>
            <w:r/>
            <w:r>
              <w:rPr>
                <w:b w:val="0"/>
                <w:sz w:val="16"/>
              </w:rPr>
              <w:t>AWS Glue DataBrew</w:t>
            </w:r>
          </w:p>
        </w:tc>
        <w:tc>
          <w:tcPr>
            <w:tcW w:type="dxa" w:w="2628"/>
            <w:vAlign w:val="center"/>
          </w:tcPr>
          <w:p>
            <w:r/>
            <w:r>
              <w:rPr>
                <w:b/>
                <w:color w:val="C00000"/>
                <w:sz w:val="16"/>
              </w:rPr>
              <w:t>Wrong</w:t>
            </w:r>
          </w:p>
        </w:tc>
        <w:tc>
          <w:tcPr>
            <w:tcW w:type="dxa" w:w="2628"/>
            <w:vAlign w:val="center"/>
          </w:tcPr>
          <w:p>
            <w:r/>
            <w:r>
              <w:rPr>
                <w:b w:val="0"/>
                <w:sz w:val="16"/>
              </w:rPr>
              <w:t>Wrong - AWS Glue is a data integration and ETL service, but it does not best satisfy the requirement in this question.</w:t>
            </w:r>
          </w:p>
        </w:tc>
      </w:tr>
      <w:tr>
        <w:tc>
          <w:tcPr>
            <w:tcW w:type="dxa" w:w="2628"/>
            <w:vAlign w:val="center"/>
          </w:tcPr>
          <w:p>
            <w:r/>
            <w:r>
              <w:rPr>
                <w:b w:val="0"/>
                <w:sz w:val="16"/>
              </w:rPr>
              <w:t>D</w:t>
            </w:r>
          </w:p>
        </w:tc>
        <w:tc>
          <w:tcPr>
            <w:tcW w:type="dxa" w:w="2628"/>
            <w:vAlign w:val="center"/>
          </w:tcPr>
          <w:p>
            <w:r/>
            <w:r>
              <w:rPr>
                <w:b w:val="0"/>
                <w:sz w:val="16"/>
              </w:rPr>
              <w:t>Amazon Translate</w:t>
            </w:r>
          </w:p>
        </w:tc>
        <w:tc>
          <w:tcPr>
            <w:tcW w:type="dxa" w:w="2628"/>
            <w:vAlign w:val="center"/>
          </w:tcPr>
          <w:p>
            <w:r/>
            <w:r>
              <w:rPr>
                <w:b/>
                <w:color w:val="C00000"/>
                <w:sz w:val="16"/>
              </w:rPr>
              <w:t>Wrong</w:t>
            </w:r>
          </w:p>
        </w:tc>
        <w:tc>
          <w:tcPr>
            <w:tcW w:type="dxa" w:w="2628"/>
            <w:vAlign w:val="center"/>
          </w:tcPr>
          <w:p>
            <w:r/>
            <w:r>
              <w:rPr>
                <w:b w:val="0"/>
                <w:sz w:val="16"/>
              </w:rPr>
              <w:t>Wrong - Amazon Translate is language translation service, but it does not best satisfy the requirement in this question.</w:t>
            </w:r>
          </w:p>
        </w:tc>
      </w:tr>
    </w:tbl>
    <w:p/>
    <w:p>
      <w:pPr>
        <w:pStyle w:val="Heading2"/>
      </w:pPr>
      <w:r>
        <w:t>Q37. A machine learning team wants to quickly build, train, and deploy ML models without managing underlying infrastructure. Which AWS service is designed for this?</w:t>
      </w:r>
    </w:p>
    <w:p>
      <w:r>
        <w:rPr>
          <w:b/>
          <w:color w:val="008000"/>
        </w:rPr>
        <w:t>Correct Answer: B</w:t>
      </w:r>
    </w:p>
    <w:p>
      <w:r>
        <w:rPr>
          <w:b/>
        </w:rPr>
        <w:t xml:space="preserve">Why correct: </w:t>
      </w:r>
      <w:r>
        <w:t>Amazon SageMaker is a managed service for building, training, and deploying machine learning models.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AWS Glue</w:t>
            </w:r>
          </w:p>
        </w:tc>
        <w:tc>
          <w:tcPr>
            <w:tcW w:type="dxa" w:w="2628"/>
            <w:vAlign w:val="center"/>
          </w:tcPr>
          <w:p>
            <w:r/>
            <w:r>
              <w:rPr>
                <w:b/>
                <w:color w:val="C00000"/>
                <w:sz w:val="16"/>
              </w:rPr>
              <w:t>Wrong</w:t>
            </w:r>
          </w:p>
        </w:tc>
        <w:tc>
          <w:tcPr>
            <w:tcW w:type="dxa" w:w="2628"/>
            <w:vAlign w:val="center"/>
          </w:tcPr>
          <w:p>
            <w:r/>
            <w:r>
              <w:rPr>
                <w:b w:val="0"/>
                <w:sz w:val="16"/>
              </w:rPr>
              <w:t>Wrong - AWS Glue is a data integration and ETL service, but it does not best satisfy the requirement in this question.</w:t>
            </w:r>
          </w:p>
        </w:tc>
      </w:tr>
      <w:tr>
        <w:tc>
          <w:tcPr>
            <w:tcW w:type="dxa" w:w="2628"/>
            <w:vAlign w:val="center"/>
            <w:shd w:fill="EAF7EA"/>
          </w:tcPr>
          <w:p>
            <w:r/>
            <w:r>
              <w:rPr>
                <w:b/>
                <w:color w:val="008000"/>
                <w:sz w:val="16"/>
              </w:rPr>
              <w:t>B</w:t>
            </w:r>
          </w:p>
        </w:tc>
        <w:tc>
          <w:tcPr>
            <w:tcW w:type="dxa" w:w="2628"/>
            <w:vAlign w:val="center"/>
            <w:shd w:fill="EAF7EA"/>
          </w:tcPr>
          <w:p>
            <w:r/>
            <w:r>
              <w:rPr>
                <w:b w:val="0"/>
                <w:sz w:val="16"/>
              </w:rPr>
              <w:t>Amazon SageMaker</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Amazon SageMaker is a managed service for building, training, and deploying machine learning models.</w:t>
            </w:r>
          </w:p>
        </w:tc>
      </w:tr>
      <w:tr>
        <w:tc>
          <w:tcPr>
            <w:tcW w:type="dxa" w:w="2628"/>
            <w:vAlign w:val="center"/>
          </w:tcPr>
          <w:p>
            <w:r/>
            <w:r>
              <w:rPr>
                <w:b w:val="0"/>
                <w:sz w:val="16"/>
              </w:rPr>
              <w:t>C</w:t>
            </w:r>
          </w:p>
        </w:tc>
        <w:tc>
          <w:tcPr>
            <w:tcW w:type="dxa" w:w="2628"/>
            <w:vAlign w:val="center"/>
          </w:tcPr>
          <w:p>
            <w:r/>
            <w:r>
              <w:rPr>
                <w:b w:val="0"/>
                <w:sz w:val="16"/>
              </w:rPr>
              <w:t>AWS Batch</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D</w:t>
            </w:r>
          </w:p>
        </w:tc>
        <w:tc>
          <w:tcPr>
            <w:tcW w:type="dxa" w:w="2628"/>
            <w:vAlign w:val="center"/>
          </w:tcPr>
          <w:p>
            <w:r/>
            <w:r>
              <w:rPr>
                <w:b w:val="0"/>
                <w:sz w:val="16"/>
              </w:rPr>
              <w:t>AWS Lambda</w:t>
            </w:r>
          </w:p>
        </w:tc>
        <w:tc>
          <w:tcPr>
            <w:tcW w:type="dxa" w:w="2628"/>
            <w:vAlign w:val="center"/>
          </w:tcPr>
          <w:p>
            <w:r/>
            <w:r>
              <w:rPr>
                <w:b/>
                <w:color w:val="C00000"/>
                <w:sz w:val="16"/>
              </w:rPr>
              <w:t>Wrong</w:t>
            </w:r>
          </w:p>
        </w:tc>
        <w:tc>
          <w:tcPr>
            <w:tcW w:type="dxa" w:w="2628"/>
            <w:vAlign w:val="center"/>
          </w:tcPr>
          <w:p>
            <w:r/>
            <w:r>
              <w:rPr>
                <w:b w:val="0"/>
                <w:sz w:val="16"/>
              </w:rPr>
              <w:t>Wrong - AWS Lambda is serverless compute service for running code without managing servers, but it does not best satisfy the requirement in this question.</w:t>
            </w:r>
          </w:p>
        </w:tc>
      </w:tr>
    </w:tbl>
    <w:p/>
    <w:p>
      <w:pPr>
        <w:pStyle w:val="Heading2"/>
      </w:pPr>
      <w:r>
        <w:t>Q38. A company wants to automatically scale EC2 instances based on demand. Which service should be used?</w:t>
      </w:r>
    </w:p>
    <w:p>
      <w:r>
        <w:rPr>
          <w:b/>
          <w:color w:val="008000"/>
        </w:rPr>
        <w:t>Correct Answer: A</w:t>
      </w:r>
    </w:p>
    <w:p>
      <w:r>
        <w:rPr>
          <w:b/>
        </w:rPr>
        <w:t xml:space="preserve">Why correct: </w:t>
      </w:r>
      <w:r>
        <w:t>Amazon EC2 Auto Scaling adds or removes EC2 instances based on scaling policies and demand.</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shd w:fill="EAF7EA"/>
          </w:tcPr>
          <w:p>
            <w:r/>
            <w:r>
              <w:rPr>
                <w:b/>
                <w:color w:val="008000"/>
                <w:sz w:val="16"/>
              </w:rPr>
              <w:t>A</w:t>
            </w:r>
          </w:p>
        </w:tc>
        <w:tc>
          <w:tcPr>
            <w:tcW w:type="dxa" w:w="2628"/>
            <w:vAlign w:val="center"/>
            <w:shd w:fill="EAF7EA"/>
          </w:tcPr>
          <w:p>
            <w:r/>
            <w:r>
              <w:rPr>
                <w:b w:val="0"/>
                <w:sz w:val="16"/>
              </w:rPr>
              <w:t>Amazon EC2 Auto Scaling</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Amazon EC2 Auto Scaling adds or removes EC2 instances based on scaling policies and demand.</w:t>
            </w:r>
          </w:p>
        </w:tc>
      </w:tr>
      <w:tr>
        <w:tc>
          <w:tcPr>
            <w:tcW w:type="dxa" w:w="2628"/>
            <w:vAlign w:val="center"/>
          </w:tcPr>
          <w:p>
            <w:r/>
            <w:r>
              <w:rPr>
                <w:b w:val="0"/>
                <w:sz w:val="16"/>
              </w:rPr>
              <w:t>B</w:t>
            </w:r>
          </w:p>
        </w:tc>
        <w:tc>
          <w:tcPr>
            <w:tcW w:type="dxa" w:w="2628"/>
            <w:vAlign w:val="center"/>
          </w:tcPr>
          <w:p>
            <w:r/>
            <w:r>
              <w:rPr>
                <w:b w:val="0"/>
                <w:sz w:val="16"/>
              </w:rPr>
              <w:t>Elastic Load Balancing</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C</w:t>
            </w:r>
          </w:p>
        </w:tc>
        <w:tc>
          <w:tcPr>
            <w:tcW w:type="dxa" w:w="2628"/>
            <w:vAlign w:val="center"/>
          </w:tcPr>
          <w:p>
            <w:r/>
            <w:r>
              <w:rPr>
                <w:b w:val="0"/>
                <w:sz w:val="16"/>
              </w:rPr>
              <w:t>Amazon S3 Lifecycle</w:t>
            </w:r>
          </w:p>
        </w:tc>
        <w:tc>
          <w:tcPr>
            <w:tcW w:type="dxa" w:w="2628"/>
            <w:vAlign w:val="center"/>
          </w:tcPr>
          <w:p>
            <w:r/>
            <w:r>
              <w:rPr>
                <w:b/>
                <w:color w:val="C00000"/>
                <w:sz w:val="16"/>
              </w:rPr>
              <w:t>Wrong</w:t>
            </w:r>
          </w:p>
        </w:tc>
        <w:tc>
          <w:tcPr>
            <w:tcW w:type="dxa" w:w="2628"/>
            <w:vAlign w:val="center"/>
          </w:tcPr>
          <w:p>
            <w:r/>
            <w:r>
              <w:rPr>
                <w:b w:val="0"/>
                <w:sz w:val="16"/>
              </w:rPr>
              <w:t>Wrong - Amazon S3 is object storage service, but it does not best satisfy the requirement in this question.</w:t>
            </w:r>
          </w:p>
        </w:tc>
      </w:tr>
      <w:tr>
        <w:tc>
          <w:tcPr>
            <w:tcW w:type="dxa" w:w="2628"/>
            <w:vAlign w:val="center"/>
          </w:tcPr>
          <w:p>
            <w:r/>
            <w:r>
              <w:rPr>
                <w:b w:val="0"/>
                <w:sz w:val="16"/>
              </w:rPr>
              <w:t>D</w:t>
            </w:r>
          </w:p>
        </w:tc>
        <w:tc>
          <w:tcPr>
            <w:tcW w:type="dxa" w:w="2628"/>
            <w:vAlign w:val="center"/>
          </w:tcPr>
          <w:p>
            <w:r/>
            <w:r>
              <w:rPr>
                <w:b w:val="0"/>
                <w:sz w:val="16"/>
              </w:rPr>
              <w:t>AWS Snowmobile</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E</w:t>
            </w:r>
          </w:p>
        </w:tc>
        <w:tc>
          <w:tcPr>
            <w:tcW w:type="dxa" w:w="2628"/>
            <w:vAlign w:val="center"/>
          </w:tcPr>
          <w:p>
            <w:r/>
            <w:r>
              <w:rPr>
                <w:b w:val="0"/>
                <w:sz w:val="16"/>
              </w:rPr>
              <w:t>Amazon Inspector</w:t>
            </w:r>
          </w:p>
        </w:tc>
        <w:tc>
          <w:tcPr>
            <w:tcW w:type="dxa" w:w="2628"/>
            <w:vAlign w:val="center"/>
          </w:tcPr>
          <w:p>
            <w:r/>
            <w:r>
              <w:rPr>
                <w:b/>
                <w:color w:val="C00000"/>
                <w:sz w:val="16"/>
              </w:rPr>
              <w:t>Wrong</w:t>
            </w:r>
          </w:p>
        </w:tc>
        <w:tc>
          <w:tcPr>
            <w:tcW w:type="dxa" w:w="2628"/>
            <w:vAlign w:val="center"/>
          </w:tcPr>
          <w:p>
            <w:r/>
            <w:r>
              <w:rPr>
                <w:b w:val="0"/>
                <w:sz w:val="16"/>
              </w:rPr>
              <w:t>Wrong - Amazon Inspector is automated vulnerability management and assessment service, but it does not best satisfy the requirement in this question.</w:t>
            </w:r>
          </w:p>
        </w:tc>
      </w:tr>
    </w:tbl>
    <w:p/>
    <w:p>
      <w:pPr>
        <w:pStyle w:val="Heading2"/>
      </w:pPr>
      <w:r>
        <w:t>Q39. A company wants to build a fault-tolerant application across multiple AWS regions. Which AWS service should they use to store application data?</w:t>
      </w:r>
    </w:p>
    <w:p>
      <w:r>
        <w:rPr>
          <w:b/>
          <w:color w:val="008000"/>
        </w:rPr>
        <w:t>Correct Answer: A</w:t>
      </w:r>
    </w:p>
    <w:p>
      <w:r>
        <w:rPr>
          <w:b/>
        </w:rPr>
        <w:t xml:space="preserve">Why correct: </w:t>
      </w:r>
      <w:r>
        <w:t>Amazon S3 provides highly durable object storage and supports cross-region replication patterns.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shd w:fill="EAF7EA"/>
          </w:tcPr>
          <w:p>
            <w:r/>
            <w:r>
              <w:rPr>
                <w:b/>
                <w:color w:val="008000"/>
                <w:sz w:val="16"/>
              </w:rPr>
              <w:t>A</w:t>
            </w:r>
          </w:p>
        </w:tc>
        <w:tc>
          <w:tcPr>
            <w:tcW w:type="dxa" w:w="2628"/>
            <w:vAlign w:val="center"/>
            <w:shd w:fill="EAF7EA"/>
          </w:tcPr>
          <w:p>
            <w:r/>
            <w:r>
              <w:rPr>
                <w:b w:val="0"/>
                <w:sz w:val="16"/>
              </w:rPr>
              <w:t>Amazon S3</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Amazon S3 provides highly durable object storage and supports cross-region replication patterns.</w:t>
            </w:r>
          </w:p>
        </w:tc>
      </w:tr>
      <w:tr>
        <w:tc>
          <w:tcPr>
            <w:tcW w:type="dxa" w:w="2628"/>
            <w:vAlign w:val="center"/>
          </w:tcPr>
          <w:p>
            <w:r/>
            <w:r>
              <w:rPr>
                <w:b w:val="0"/>
                <w:sz w:val="16"/>
              </w:rPr>
              <w:t>B</w:t>
            </w:r>
          </w:p>
        </w:tc>
        <w:tc>
          <w:tcPr>
            <w:tcW w:type="dxa" w:w="2628"/>
            <w:vAlign w:val="center"/>
          </w:tcPr>
          <w:p>
            <w:r/>
            <w:r>
              <w:rPr>
                <w:b w:val="0"/>
                <w:sz w:val="16"/>
              </w:rPr>
              <w:t>Amazon EC2</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C</w:t>
            </w:r>
          </w:p>
        </w:tc>
        <w:tc>
          <w:tcPr>
            <w:tcW w:type="dxa" w:w="2628"/>
            <w:vAlign w:val="center"/>
          </w:tcPr>
          <w:p>
            <w:r/>
            <w:r>
              <w:rPr>
                <w:b w:val="0"/>
                <w:sz w:val="16"/>
              </w:rPr>
              <w:t>AWS Lambda</w:t>
            </w:r>
          </w:p>
        </w:tc>
        <w:tc>
          <w:tcPr>
            <w:tcW w:type="dxa" w:w="2628"/>
            <w:vAlign w:val="center"/>
          </w:tcPr>
          <w:p>
            <w:r/>
            <w:r>
              <w:rPr>
                <w:b/>
                <w:color w:val="C00000"/>
                <w:sz w:val="16"/>
              </w:rPr>
              <w:t>Wrong</w:t>
            </w:r>
          </w:p>
        </w:tc>
        <w:tc>
          <w:tcPr>
            <w:tcW w:type="dxa" w:w="2628"/>
            <w:vAlign w:val="center"/>
          </w:tcPr>
          <w:p>
            <w:r/>
            <w:r>
              <w:rPr>
                <w:b w:val="0"/>
                <w:sz w:val="16"/>
              </w:rPr>
              <w:t>Wrong - AWS Lambda is serverless compute service for running code without managing servers, but it does not best satisfy the requirement in this question.</w:t>
            </w:r>
          </w:p>
        </w:tc>
      </w:tr>
      <w:tr>
        <w:tc>
          <w:tcPr>
            <w:tcW w:type="dxa" w:w="2628"/>
            <w:vAlign w:val="center"/>
          </w:tcPr>
          <w:p>
            <w:r/>
            <w:r>
              <w:rPr>
                <w:b w:val="0"/>
                <w:sz w:val="16"/>
              </w:rPr>
              <w:t>D</w:t>
            </w:r>
          </w:p>
        </w:tc>
        <w:tc>
          <w:tcPr>
            <w:tcW w:type="dxa" w:w="2628"/>
            <w:vAlign w:val="center"/>
          </w:tcPr>
          <w:p>
            <w:r/>
            <w:r>
              <w:rPr>
                <w:b w:val="0"/>
                <w:sz w:val="16"/>
              </w:rPr>
              <w:t>Amazon CloudFront</w:t>
            </w:r>
          </w:p>
        </w:tc>
        <w:tc>
          <w:tcPr>
            <w:tcW w:type="dxa" w:w="2628"/>
            <w:vAlign w:val="center"/>
          </w:tcPr>
          <w:p>
            <w:r/>
            <w:r>
              <w:rPr>
                <w:b/>
                <w:color w:val="C00000"/>
                <w:sz w:val="16"/>
              </w:rPr>
              <w:t>Wrong</w:t>
            </w:r>
          </w:p>
        </w:tc>
        <w:tc>
          <w:tcPr>
            <w:tcW w:type="dxa" w:w="2628"/>
            <w:vAlign w:val="center"/>
          </w:tcPr>
          <w:p>
            <w:r/>
            <w:r>
              <w:rPr>
                <w:b w:val="0"/>
                <w:sz w:val="16"/>
              </w:rPr>
              <w:t>Wrong - Amazon CloudFront is content delivery network for low-latency content delivery, but it does not best satisfy the requirement in this question.</w:t>
            </w:r>
          </w:p>
        </w:tc>
      </w:tr>
    </w:tbl>
    <w:p/>
    <w:p>
      <w:pPr>
        <w:pStyle w:val="Heading2"/>
      </w:pPr>
      <w:r>
        <w:t>Q40. A company needs block storage that can be attached to a single Amazon EC2 instance and provides low-latency performance for databases. Which AWS service should be used?</w:t>
      </w:r>
    </w:p>
    <w:p>
      <w:r>
        <w:rPr>
          <w:b/>
          <w:color w:val="008000"/>
        </w:rPr>
        <w:t>Correct Answer: B</w:t>
      </w:r>
    </w:p>
    <w:p>
      <w:r>
        <w:rPr>
          <w:b/>
        </w:rPr>
        <w:t xml:space="preserve">Why correct: </w:t>
      </w:r>
      <w:r>
        <w:t>Amazon EBS provides low-latency block storage volumes for EC2 instances and database workloads.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Amazon S3</w:t>
            </w:r>
          </w:p>
        </w:tc>
        <w:tc>
          <w:tcPr>
            <w:tcW w:type="dxa" w:w="2628"/>
            <w:vAlign w:val="center"/>
          </w:tcPr>
          <w:p>
            <w:r/>
            <w:r>
              <w:rPr>
                <w:b/>
                <w:color w:val="C00000"/>
                <w:sz w:val="16"/>
              </w:rPr>
              <w:t>Wrong</w:t>
            </w:r>
          </w:p>
        </w:tc>
        <w:tc>
          <w:tcPr>
            <w:tcW w:type="dxa" w:w="2628"/>
            <w:vAlign w:val="center"/>
          </w:tcPr>
          <w:p>
            <w:r/>
            <w:r>
              <w:rPr>
                <w:b w:val="0"/>
                <w:sz w:val="16"/>
              </w:rPr>
              <w:t>Wrong - Amazon S3 is object storage service, but it does not best satisfy the requirement in this question.</w:t>
            </w:r>
          </w:p>
        </w:tc>
      </w:tr>
      <w:tr>
        <w:tc>
          <w:tcPr>
            <w:tcW w:type="dxa" w:w="2628"/>
            <w:vAlign w:val="center"/>
            <w:shd w:fill="EAF7EA"/>
          </w:tcPr>
          <w:p>
            <w:r/>
            <w:r>
              <w:rPr>
                <w:b/>
                <w:color w:val="008000"/>
                <w:sz w:val="16"/>
              </w:rPr>
              <w:t>B</w:t>
            </w:r>
          </w:p>
        </w:tc>
        <w:tc>
          <w:tcPr>
            <w:tcW w:type="dxa" w:w="2628"/>
            <w:vAlign w:val="center"/>
            <w:shd w:fill="EAF7EA"/>
          </w:tcPr>
          <w:p>
            <w:r/>
            <w:r>
              <w:rPr>
                <w:b w:val="0"/>
                <w:sz w:val="16"/>
              </w:rPr>
              <w:t>Amazon EBS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Amazon EBS provides low-latency block storage volumes for EC2 instances and database workloads.</w:t>
            </w:r>
          </w:p>
        </w:tc>
      </w:tr>
      <w:tr>
        <w:tc>
          <w:tcPr>
            <w:tcW w:type="dxa" w:w="2628"/>
            <w:vAlign w:val="center"/>
          </w:tcPr>
          <w:p>
            <w:r/>
            <w:r>
              <w:rPr>
                <w:b w:val="0"/>
                <w:sz w:val="16"/>
              </w:rPr>
              <w:t>C</w:t>
            </w:r>
          </w:p>
        </w:tc>
        <w:tc>
          <w:tcPr>
            <w:tcW w:type="dxa" w:w="2628"/>
            <w:vAlign w:val="center"/>
          </w:tcPr>
          <w:p>
            <w:r/>
            <w:r>
              <w:rPr>
                <w:b w:val="0"/>
                <w:sz w:val="16"/>
              </w:rPr>
              <w:t>Amazon EFS</w:t>
            </w:r>
          </w:p>
        </w:tc>
        <w:tc>
          <w:tcPr>
            <w:tcW w:type="dxa" w:w="2628"/>
            <w:vAlign w:val="center"/>
          </w:tcPr>
          <w:p>
            <w:r/>
            <w:r>
              <w:rPr>
                <w:b/>
                <w:color w:val="C00000"/>
                <w:sz w:val="16"/>
              </w:rPr>
              <w:t>Wrong</w:t>
            </w:r>
          </w:p>
        </w:tc>
        <w:tc>
          <w:tcPr>
            <w:tcW w:type="dxa" w:w="2628"/>
            <w:vAlign w:val="center"/>
          </w:tcPr>
          <w:p>
            <w:r/>
            <w:r>
              <w:rPr>
                <w:b w:val="0"/>
                <w:sz w:val="16"/>
              </w:rPr>
              <w:t>Wrong - EFS is managed file storage service, but it does not best satisfy the requirement in this question.</w:t>
            </w:r>
          </w:p>
        </w:tc>
      </w:tr>
      <w:tr>
        <w:tc>
          <w:tcPr>
            <w:tcW w:type="dxa" w:w="2628"/>
            <w:vAlign w:val="center"/>
          </w:tcPr>
          <w:p>
            <w:r/>
            <w:r>
              <w:rPr>
                <w:b w:val="0"/>
                <w:sz w:val="16"/>
              </w:rPr>
              <w:t>D</w:t>
            </w:r>
          </w:p>
        </w:tc>
        <w:tc>
          <w:tcPr>
            <w:tcW w:type="dxa" w:w="2628"/>
            <w:vAlign w:val="center"/>
          </w:tcPr>
          <w:p>
            <w:r/>
            <w:r>
              <w:rPr>
                <w:b w:val="0"/>
                <w:sz w:val="16"/>
              </w:rPr>
              <w:t>Amazon S3 Glacier</w:t>
            </w:r>
          </w:p>
        </w:tc>
        <w:tc>
          <w:tcPr>
            <w:tcW w:type="dxa" w:w="2628"/>
            <w:vAlign w:val="center"/>
          </w:tcPr>
          <w:p>
            <w:r/>
            <w:r>
              <w:rPr>
                <w:b/>
                <w:color w:val="C00000"/>
                <w:sz w:val="16"/>
              </w:rPr>
              <w:t>Wrong</w:t>
            </w:r>
          </w:p>
        </w:tc>
        <w:tc>
          <w:tcPr>
            <w:tcW w:type="dxa" w:w="2628"/>
            <w:vAlign w:val="center"/>
          </w:tcPr>
          <w:p>
            <w:r/>
            <w:r>
              <w:rPr>
                <w:b w:val="0"/>
                <w:sz w:val="16"/>
              </w:rPr>
              <w:t>Wrong - Amazon S3 is object storage service, but it does not best satisfy the requirement in this question.</w:t>
            </w:r>
          </w:p>
        </w:tc>
      </w:tr>
      <w:tr>
        <w:tc>
          <w:tcPr>
            <w:tcW w:type="dxa" w:w="2628"/>
            <w:vAlign w:val="center"/>
          </w:tcPr>
          <w:p>
            <w:r/>
            <w:r>
              <w:rPr>
                <w:b w:val="0"/>
                <w:sz w:val="16"/>
              </w:rPr>
              <w:t>E</w:t>
            </w:r>
          </w:p>
        </w:tc>
        <w:tc>
          <w:tcPr>
            <w:tcW w:type="dxa" w:w="2628"/>
            <w:vAlign w:val="center"/>
          </w:tcPr>
          <w:p>
            <w:r/>
            <w:r>
              <w:rPr>
                <w:b w:val="0"/>
                <w:sz w:val="16"/>
              </w:rPr>
              <w:t>AWS Storage Gateway</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bl>
    <w:p/>
    <w:p>
      <w:pPr>
        <w:pStyle w:val="Heading2"/>
      </w:pPr>
      <w:r>
        <w:t>Q41. Which AWS service allows real-time threat detection in AWS environments?</w:t>
      </w:r>
    </w:p>
    <w:p>
      <w:r>
        <w:rPr>
          <w:b/>
          <w:color w:val="008000"/>
        </w:rPr>
        <w:t>Correct Answer: B</w:t>
      </w:r>
    </w:p>
    <w:p>
      <w:r>
        <w:rPr>
          <w:b/>
        </w:rPr>
        <w:t xml:space="preserve">Why correct: </w:t>
      </w:r>
      <w:r>
        <w:t>Amazon GuardDuty provides managed threat detection using AWS account and workload signals.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AWS Security Hub</w:t>
            </w:r>
          </w:p>
        </w:tc>
        <w:tc>
          <w:tcPr>
            <w:tcW w:type="dxa" w:w="2628"/>
            <w:vAlign w:val="center"/>
          </w:tcPr>
          <w:p>
            <w:r/>
            <w:r>
              <w:rPr>
                <w:b/>
                <w:color w:val="C00000"/>
                <w:sz w:val="16"/>
              </w:rPr>
              <w:t>Wrong</w:t>
            </w:r>
          </w:p>
        </w:tc>
        <w:tc>
          <w:tcPr>
            <w:tcW w:type="dxa" w:w="2628"/>
            <w:vAlign w:val="center"/>
          </w:tcPr>
          <w:p>
            <w:r/>
            <w:r>
              <w:rPr>
                <w:b w:val="0"/>
                <w:sz w:val="16"/>
              </w:rPr>
              <w:t>Wrong - AWS Security Hub is centralizes security findings and compliance checks, but it does not best satisfy the requirement in this question.</w:t>
            </w:r>
          </w:p>
        </w:tc>
      </w:tr>
      <w:tr>
        <w:tc>
          <w:tcPr>
            <w:tcW w:type="dxa" w:w="2628"/>
            <w:vAlign w:val="center"/>
            <w:shd w:fill="EAF7EA"/>
          </w:tcPr>
          <w:p>
            <w:r/>
            <w:r>
              <w:rPr>
                <w:b/>
                <w:color w:val="008000"/>
                <w:sz w:val="16"/>
              </w:rPr>
              <w:t>B</w:t>
            </w:r>
          </w:p>
        </w:tc>
        <w:tc>
          <w:tcPr>
            <w:tcW w:type="dxa" w:w="2628"/>
            <w:vAlign w:val="center"/>
            <w:shd w:fill="EAF7EA"/>
          </w:tcPr>
          <w:p>
            <w:r/>
            <w:r>
              <w:rPr>
                <w:b w:val="0"/>
                <w:sz w:val="16"/>
              </w:rPr>
              <w:t>AWS GuardDuty</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Amazon GuardDuty provides managed threat detection using AWS account and workload signals.</w:t>
            </w:r>
          </w:p>
        </w:tc>
      </w:tr>
      <w:tr>
        <w:tc>
          <w:tcPr>
            <w:tcW w:type="dxa" w:w="2628"/>
            <w:vAlign w:val="center"/>
          </w:tcPr>
          <w:p>
            <w:r/>
            <w:r>
              <w:rPr>
                <w:b w:val="0"/>
                <w:sz w:val="16"/>
              </w:rPr>
              <w:t>C</w:t>
            </w:r>
          </w:p>
        </w:tc>
        <w:tc>
          <w:tcPr>
            <w:tcW w:type="dxa" w:w="2628"/>
            <w:vAlign w:val="center"/>
          </w:tcPr>
          <w:p>
            <w:r/>
            <w:r>
              <w:rPr>
                <w:b w:val="0"/>
                <w:sz w:val="16"/>
              </w:rPr>
              <w:t>AWS Config</w:t>
            </w:r>
          </w:p>
        </w:tc>
        <w:tc>
          <w:tcPr>
            <w:tcW w:type="dxa" w:w="2628"/>
            <w:vAlign w:val="center"/>
          </w:tcPr>
          <w:p>
            <w:r/>
            <w:r>
              <w:rPr>
                <w:b/>
                <w:color w:val="C00000"/>
                <w:sz w:val="16"/>
              </w:rPr>
              <w:t>Wrong</w:t>
            </w:r>
          </w:p>
        </w:tc>
        <w:tc>
          <w:tcPr>
            <w:tcW w:type="dxa" w:w="2628"/>
            <w:vAlign w:val="center"/>
          </w:tcPr>
          <w:p>
            <w:r/>
            <w:r>
              <w:rPr>
                <w:b w:val="0"/>
                <w:sz w:val="16"/>
              </w:rPr>
              <w:t>Wrong - AWS Config is tracks AWS resource configuration and compliance, but it does not best satisfy the requirement in this question.</w:t>
            </w:r>
          </w:p>
        </w:tc>
      </w:tr>
      <w:tr>
        <w:tc>
          <w:tcPr>
            <w:tcW w:type="dxa" w:w="2628"/>
            <w:vAlign w:val="center"/>
          </w:tcPr>
          <w:p>
            <w:r/>
            <w:r>
              <w:rPr>
                <w:b w:val="0"/>
                <w:sz w:val="16"/>
              </w:rPr>
              <w:t>D</w:t>
            </w:r>
          </w:p>
        </w:tc>
        <w:tc>
          <w:tcPr>
            <w:tcW w:type="dxa" w:w="2628"/>
            <w:vAlign w:val="center"/>
          </w:tcPr>
          <w:p>
            <w:r/>
            <w:r>
              <w:rPr>
                <w:b w:val="0"/>
                <w:sz w:val="16"/>
              </w:rPr>
              <w:t>AWS CloudTrail</w:t>
            </w:r>
          </w:p>
        </w:tc>
        <w:tc>
          <w:tcPr>
            <w:tcW w:type="dxa" w:w="2628"/>
            <w:vAlign w:val="center"/>
          </w:tcPr>
          <w:p>
            <w:r/>
            <w:r>
              <w:rPr>
                <w:b/>
                <w:color w:val="C00000"/>
                <w:sz w:val="16"/>
              </w:rPr>
              <w:t>Wrong</w:t>
            </w:r>
          </w:p>
        </w:tc>
        <w:tc>
          <w:tcPr>
            <w:tcW w:type="dxa" w:w="2628"/>
            <w:vAlign w:val="center"/>
          </w:tcPr>
          <w:p>
            <w:r/>
            <w:r>
              <w:rPr>
                <w:b w:val="0"/>
                <w:sz w:val="16"/>
              </w:rPr>
              <w:t>Wrong - AWS CloudTrail is records account activity and API calls for audit, but it does not best satisfy the requirement in this question.</w:t>
            </w:r>
          </w:p>
        </w:tc>
      </w:tr>
    </w:tbl>
    <w:p/>
    <w:p>
      <w:pPr>
        <w:pStyle w:val="Heading2"/>
      </w:pPr>
      <w:r>
        <w:t>Q42. A company wants to create a data classification system that can automatically analyze support tickets and identify whether they contain sensitive information such as personal identifiers. Which AWS service can help achieve this?</w:t>
      </w:r>
    </w:p>
    <w:p>
      <w:r>
        <w:rPr>
          <w:b/>
          <w:color w:val="008000"/>
        </w:rPr>
        <w:t>Correct Answer: A</w:t>
      </w:r>
    </w:p>
    <w:p>
      <w:r>
        <w:rPr>
          <w:b/>
        </w:rPr>
        <w:t xml:space="preserve">Why correct: </w:t>
      </w:r>
      <w:r>
        <w:t>Amazon Comprehend can analyze text and detect sensitive information such as personally identifiable information in text.</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shd w:fill="EAF7EA"/>
          </w:tcPr>
          <w:p>
            <w:r/>
            <w:r>
              <w:rPr>
                <w:b/>
                <w:color w:val="008000"/>
                <w:sz w:val="16"/>
              </w:rPr>
              <w:t>A</w:t>
            </w:r>
          </w:p>
        </w:tc>
        <w:tc>
          <w:tcPr>
            <w:tcW w:type="dxa" w:w="2628"/>
            <w:vAlign w:val="center"/>
            <w:shd w:fill="EAF7EA"/>
          </w:tcPr>
          <w:p>
            <w:r/>
            <w:r>
              <w:rPr>
                <w:b w:val="0"/>
                <w:sz w:val="16"/>
              </w:rPr>
              <w:t>Amazon Comprehend</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Amazon Comprehend can analyze text and detect sensitive information such as personally identifiable information in text.</w:t>
            </w:r>
          </w:p>
        </w:tc>
      </w:tr>
      <w:tr>
        <w:tc>
          <w:tcPr>
            <w:tcW w:type="dxa" w:w="2628"/>
            <w:vAlign w:val="center"/>
          </w:tcPr>
          <w:p>
            <w:r/>
            <w:r>
              <w:rPr>
                <w:b w:val="0"/>
                <w:sz w:val="16"/>
              </w:rPr>
              <w:t>B</w:t>
            </w:r>
          </w:p>
        </w:tc>
        <w:tc>
          <w:tcPr>
            <w:tcW w:type="dxa" w:w="2628"/>
            <w:vAlign w:val="center"/>
          </w:tcPr>
          <w:p>
            <w:r/>
            <w:r>
              <w:rPr>
                <w:b w:val="0"/>
                <w:sz w:val="16"/>
              </w:rPr>
              <w:t>Amazon Polly</w:t>
            </w:r>
          </w:p>
        </w:tc>
        <w:tc>
          <w:tcPr>
            <w:tcW w:type="dxa" w:w="2628"/>
            <w:vAlign w:val="center"/>
          </w:tcPr>
          <w:p>
            <w:r/>
            <w:r>
              <w:rPr>
                <w:b/>
                <w:color w:val="C00000"/>
                <w:sz w:val="16"/>
              </w:rPr>
              <w:t>Wrong</w:t>
            </w:r>
          </w:p>
        </w:tc>
        <w:tc>
          <w:tcPr>
            <w:tcW w:type="dxa" w:w="2628"/>
            <w:vAlign w:val="center"/>
          </w:tcPr>
          <w:p>
            <w:r/>
            <w:r>
              <w:rPr>
                <w:b w:val="0"/>
                <w:sz w:val="16"/>
              </w:rPr>
              <w:t>Wrong - Amazon Polly is text-to-speech service, but it does not best satisfy the requirement in this question.</w:t>
            </w:r>
          </w:p>
        </w:tc>
      </w:tr>
      <w:tr>
        <w:tc>
          <w:tcPr>
            <w:tcW w:type="dxa" w:w="2628"/>
            <w:vAlign w:val="center"/>
          </w:tcPr>
          <w:p>
            <w:r/>
            <w:r>
              <w:rPr>
                <w:b w:val="0"/>
                <w:sz w:val="16"/>
              </w:rPr>
              <w:t>C</w:t>
            </w:r>
          </w:p>
        </w:tc>
        <w:tc>
          <w:tcPr>
            <w:tcW w:type="dxa" w:w="2628"/>
            <w:vAlign w:val="center"/>
          </w:tcPr>
          <w:p>
            <w:r/>
            <w:r>
              <w:rPr>
                <w:b w:val="0"/>
                <w:sz w:val="16"/>
              </w:rPr>
              <w:t>Amazon Rekognition</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D</w:t>
            </w:r>
          </w:p>
        </w:tc>
        <w:tc>
          <w:tcPr>
            <w:tcW w:type="dxa" w:w="2628"/>
            <w:vAlign w:val="center"/>
          </w:tcPr>
          <w:p>
            <w:r/>
            <w:r>
              <w:rPr>
                <w:b w:val="0"/>
                <w:sz w:val="16"/>
              </w:rPr>
              <w:t>AWS Macie</w:t>
            </w:r>
          </w:p>
        </w:tc>
        <w:tc>
          <w:tcPr>
            <w:tcW w:type="dxa" w:w="2628"/>
            <w:vAlign w:val="center"/>
          </w:tcPr>
          <w:p>
            <w:r/>
            <w:r>
              <w:rPr>
                <w:b/>
                <w:color w:val="C00000"/>
                <w:sz w:val="16"/>
              </w:rPr>
              <w:t>Wrong</w:t>
            </w:r>
          </w:p>
        </w:tc>
        <w:tc>
          <w:tcPr>
            <w:tcW w:type="dxa" w:w="2628"/>
            <w:vAlign w:val="center"/>
          </w:tcPr>
          <w:p>
            <w:r/>
            <w:r>
              <w:rPr>
                <w:b w:val="0"/>
                <w:sz w:val="16"/>
              </w:rPr>
              <w:t>Wrong - AWS Macie is sensitive data discovery service for data such as S3 objects, but it does not best satisfy the requirement in this question.</w:t>
            </w:r>
          </w:p>
        </w:tc>
      </w:tr>
    </w:tbl>
    <w:p/>
    <w:p>
      <w:pPr>
        <w:pStyle w:val="Heading2"/>
      </w:pPr>
      <w:r>
        <w:t>Q43. Which statements about AWS Support Plans are correct? Select 2 options.</w:t>
      </w:r>
    </w:p>
    <w:p>
      <w:r>
        <w:rPr>
          <w:b/>
          <w:color w:val="008000"/>
        </w:rPr>
        <w:t>Correct Answer: C, E</w:t>
      </w:r>
    </w:p>
    <w:p>
      <w:r>
        <w:rPr>
          <w:b/>
        </w:rPr>
        <w:t xml:space="preserve">Why correct: </w:t>
      </w:r>
      <w:r>
        <w:t>Business Support includes 24x7 technical support channels, and Basic Support includes access to a limited set of Trusted Advisor checks.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The Developer Support Plan provides guidance on common best practices.</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B</w:t>
            </w:r>
          </w:p>
        </w:tc>
        <w:tc>
          <w:tcPr>
            <w:tcW w:type="dxa" w:w="2628"/>
            <w:vAlign w:val="center"/>
          </w:tcPr>
          <w:p>
            <w:r/>
            <w:r>
              <w:rPr>
                <w:b w:val="0"/>
                <w:sz w:val="16"/>
              </w:rPr>
              <w:t>The Basic Support Plan includes access to the AWS Support API.</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shd w:fill="EAF7EA"/>
          </w:tcPr>
          <w:p>
            <w:r/>
            <w:r>
              <w:rPr>
                <w:b/>
                <w:color w:val="008000"/>
                <w:sz w:val="16"/>
              </w:rPr>
              <w:t>C</w:t>
            </w:r>
          </w:p>
        </w:tc>
        <w:tc>
          <w:tcPr>
            <w:tcW w:type="dxa" w:w="2628"/>
            <w:vAlign w:val="center"/>
            <w:shd w:fill="EAF7EA"/>
          </w:tcPr>
          <w:p>
            <w:r/>
            <w:r>
              <w:rPr>
                <w:b w:val="0"/>
                <w:sz w:val="16"/>
              </w:rPr>
              <w:t>Business Support provides 24x7 phone, chat, and email support.</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Business Support includes 24x7 technical support channels, and Basic Support includes access to a limited set of Trusted Advisor checks.</w:t>
            </w:r>
          </w:p>
        </w:tc>
      </w:tr>
      <w:tr>
        <w:tc>
          <w:tcPr>
            <w:tcW w:type="dxa" w:w="2628"/>
            <w:vAlign w:val="center"/>
          </w:tcPr>
          <w:p>
            <w:r/>
            <w:r>
              <w:rPr>
                <w:b w:val="0"/>
                <w:sz w:val="16"/>
              </w:rPr>
              <w:t>D</w:t>
            </w:r>
          </w:p>
        </w:tc>
        <w:tc>
          <w:tcPr>
            <w:tcW w:type="dxa" w:w="2628"/>
            <w:vAlign w:val="center"/>
          </w:tcPr>
          <w:p>
            <w:r/>
            <w:r>
              <w:rPr>
                <w:b w:val="0"/>
                <w:sz w:val="16"/>
              </w:rPr>
              <w:t>Enterprise Support is automatically included for all AWS accounts.</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shd w:fill="EAF7EA"/>
          </w:tcPr>
          <w:p>
            <w:r/>
            <w:r>
              <w:rPr>
                <w:b/>
                <w:color w:val="008000"/>
                <w:sz w:val="16"/>
              </w:rPr>
              <w:t>E</w:t>
            </w:r>
          </w:p>
        </w:tc>
        <w:tc>
          <w:tcPr>
            <w:tcW w:type="dxa" w:w="2628"/>
            <w:vAlign w:val="center"/>
            <w:shd w:fill="EAF7EA"/>
          </w:tcPr>
          <w:p>
            <w:r/>
            <w:r>
              <w:rPr>
                <w:b w:val="0"/>
                <w:sz w:val="16"/>
              </w:rPr>
              <w:t>Basic Support includes access to some Trusted Advisor checks.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Business Support includes 24x7 technical support channels, and Basic Support includes access to a limited set of Trusted Advisor checks.</w:t>
            </w:r>
          </w:p>
        </w:tc>
      </w:tr>
    </w:tbl>
    <w:p/>
    <w:p>
      <w:pPr>
        <w:pStyle w:val="Heading2"/>
      </w:pPr>
      <w:r>
        <w:t>Q44. A company wants to reduce the cost of workloads with steady, predictable usage over a 3-year period. Which purchasing options can help?</w:t>
      </w:r>
    </w:p>
    <w:p>
      <w:r>
        <w:rPr>
          <w:b/>
          <w:color w:val="008000"/>
        </w:rPr>
        <w:t>Correct Answer: C, D</w:t>
      </w:r>
    </w:p>
    <w:p>
      <w:r>
        <w:rPr>
          <w:b/>
        </w:rPr>
        <w:t xml:space="preserve">Why correct: </w:t>
      </w:r>
      <w:r>
        <w:t>Standard Reserved Instances and Savings Plans can reduce cost for steady, predictable usage with a 1-year or 3-year commitment.</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On-Demand Instances</w:t>
            </w:r>
          </w:p>
        </w:tc>
        <w:tc>
          <w:tcPr>
            <w:tcW w:type="dxa" w:w="2628"/>
            <w:vAlign w:val="center"/>
          </w:tcPr>
          <w:p>
            <w:r/>
            <w:r>
              <w:rPr>
                <w:b/>
                <w:color w:val="C00000"/>
                <w:sz w:val="16"/>
              </w:rPr>
              <w:t>Wrong</w:t>
            </w:r>
          </w:p>
        </w:tc>
        <w:tc>
          <w:tcPr>
            <w:tcW w:type="dxa" w:w="2628"/>
            <w:vAlign w:val="center"/>
          </w:tcPr>
          <w:p>
            <w:r/>
            <w:r>
              <w:rPr>
                <w:b w:val="0"/>
                <w:sz w:val="16"/>
              </w:rPr>
              <w:t>Wrong - On-Demand Instances is pay-per-use EC2 pricing with no long-term commitment, but it does not best satisfy the requirement in this question.</w:t>
            </w:r>
          </w:p>
        </w:tc>
      </w:tr>
      <w:tr>
        <w:tc>
          <w:tcPr>
            <w:tcW w:type="dxa" w:w="2628"/>
            <w:vAlign w:val="center"/>
          </w:tcPr>
          <w:p>
            <w:r/>
            <w:r>
              <w:rPr>
                <w:b w:val="0"/>
                <w:sz w:val="16"/>
              </w:rPr>
              <w:t>B</w:t>
            </w:r>
          </w:p>
        </w:tc>
        <w:tc>
          <w:tcPr>
            <w:tcW w:type="dxa" w:w="2628"/>
            <w:vAlign w:val="center"/>
          </w:tcPr>
          <w:p>
            <w:r/>
            <w:r>
              <w:rPr>
                <w:b w:val="0"/>
                <w:sz w:val="16"/>
              </w:rPr>
              <w:t>Spot Instances</w:t>
            </w:r>
          </w:p>
        </w:tc>
        <w:tc>
          <w:tcPr>
            <w:tcW w:type="dxa" w:w="2628"/>
            <w:vAlign w:val="center"/>
          </w:tcPr>
          <w:p>
            <w:r/>
            <w:r>
              <w:rPr>
                <w:b/>
                <w:color w:val="C00000"/>
                <w:sz w:val="16"/>
              </w:rPr>
              <w:t>Wrong</w:t>
            </w:r>
          </w:p>
        </w:tc>
        <w:tc>
          <w:tcPr>
            <w:tcW w:type="dxa" w:w="2628"/>
            <w:vAlign w:val="center"/>
          </w:tcPr>
          <w:p>
            <w:r/>
            <w:r>
              <w:rPr>
                <w:b w:val="0"/>
                <w:sz w:val="16"/>
              </w:rPr>
              <w:t>Wrong - Spot Instances is discounted spare capacity that can be interrupted, but it does not best satisfy the requirement in this question.</w:t>
            </w:r>
          </w:p>
        </w:tc>
      </w:tr>
      <w:tr>
        <w:tc>
          <w:tcPr>
            <w:tcW w:type="dxa" w:w="2628"/>
            <w:vAlign w:val="center"/>
            <w:shd w:fill="EAF7EA"/>
          </w:tcPr>
          <w:p>
            <w:r/>
            <w:r>
              <w:rPr>
                <w:b/>
                <w:color w:val="008000"/>
                <w:sz w:val="16"/>
              </w:rPr>
              <w:t>C</w:t>
            </w:r>
          </w:p>
        </w:tc>
        <w:tc>
          <w:tcPr>
            <w:tcW w:type="dxa" w:w="2628"/>
            <w:vAlign w:val="center"/>
            <w:shd w:fill="EAF7EA"/>
          </w:tcPr>
          <w:p>
            <w:r/>
            <w:r>
              <w:rPr>
                <w:b w:val="0"/>
                <w:sz w:val="16"/>
              </w:rPr>
              <w:t>Standard Reserved Instances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Standard Reserved Instances and Savings Plans can reduce cost for steady, predictable usage with a 1-year or 3-year commitment.</w:t>
            </w:r>
          </w:p>
        </w:tc>
      </w:tr>
      <w:tr>
        <w:tc>
          <w:tcPr>
            <w:tcW w:type="dxa" w:w="2628"/>
            <w:vAlign w:val="center"/>
            <w:shd w:fill="EAF7EA"/>
          </w:tcPr>
          <w:p>
            <w:r/>
            <w:r>
              <w:rPr>
                <w:b/>
                <w:color w:val="008000"/>
                <w:sz w:val="16"/>
              </w:rPr>
              <w:t>D</w:t>
            </w:r>
          </w:p>
        </w:tc>
        <w:tc>
          <w:tcPr>
            <w:tcW w:type="dxa" w:w="2628"/>
            <w:vAlign w:val="center"/>
            <w:shd w:fill="EAF7EA"/>
          </w:tcPr>
          <w:p>
            <w:r/>
            <w:r>
              <w:rPr>
                <w:b w:val="0"/>
                <w:sz w:val="16"/>
              </w:rPr>
              <w:t>Savings Plans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Standard Reserved Instances and Savings Plans can reduce cost for steady, predictable usage with a 1-year or 3-year commitment.</w:t>
            </w:r>
          </w:p>
        </w:tc>
      </w:tr>
      <w:tr>
        <w:tc>
          <w:tcPr>
            <w:tcW w:type="dxa" w:w="2628"/>
            <w:vAlign w:val="center"/>
          </w:tcPr>
          <w:p>
            <w:r/>
            <w:r>
              <w:rPr>
                <w:b w:val="0"/>
                <w:sz w:val="16"/>
              </w:rPr>
              <w:t>E</w:t>
            </w:r>
          </w:p>
        </w:tc>
        <w:tc>
          <w:tcPr>
            <w:tcW w:type="dxa" w:w="2628"/>
            <w:vAlign w:val="center"/>
          </w:tcPr>
          <w:p>
            <w:r/>
            <w:r>
              <w:rPr>
                <w:b w:val="0"/>
                <w:sz w:val="16"/>
              </w:rPr>
              <w:t>Dedicated Hosts</w:t>
            </w:r>
          </w:p>
        </w:tc>
        <w:tc>
          <w:tcPr>
            <w:tcW w:type="dxa" w:w="2628"/>
            <w:vAlign w:val="center"/>
          </w:tcPr>
          <w:p>
            <w:r/>
            <w:r>
              <w:rPr>
                <w:b/>
                <w:color w:val="C00000"/>
                <w:sz w:val="16"/>
              </w:rPr>
              <w:t>Wrong</w:t>
            </w:r>
          </w:p>
        </w:tc>
        <w:tc>
          <w:tcPr>
            <w:tcW w:type="dxa" w:w="2628"/>
            <w:vAlign w:val="center"/>
          </w:tcPr>
          <w:p>
            <w:r/>
            <w:r>
              <w:rPr>
                <w:b w:val="0"/>
                <w:sz w:val="16"/>
              </w:rPr>
              <w:t>Wrong - Dedicated Hosts is physical EC2 server dedicated for customer use, but it does not best satisfy the requirement in this question.</w:t>
            </w:r>
          </w:p>
        </w:tc>
      </w:tr>
    </w:tbl>
    <w:p/>
    <w:p>
      <w:pPr>
        <w:pStyle w:val="Heading2"/>
      </w:pPr>
      <w:r>
        <w:t>Q45. A financial services company must ensure that all data stored in Amazon S3 is encrypted at rest using keys that they manage themselves. Which solution meets this requirement?</w:t>
      </w:r>
    </w:p>
    <w:p>
      <w:r>
        <w:rPr>
          <w:b/>
          <w:color w:val="008000"/>
        </w:rPr>
        <w:t>Correct Answer: C</w:t>
      </w:r>
    </w:p>
    <w:p>
      <w:r>
        <w:rPr>
          <w:b/>
        </w:rPr>
        <w:t xml:space="preserve">Why correct: </w:t>
      </w:r>
      <w:r>
        <w:t>SSE-C lets the customer provide and manage the encryption keys used for server-side encryption in S3.</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Server-side encryption with S3-managed keys (SSE-S3)</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B</w:t>
            </w:r>
          </w:p>
        </w:tc>
        <w:tc>
          <w:tcPr>
            <w:tcW w:type="dxa" w:w="2628"/>
            <w:vAlign w:val="center"/>
          </w:tcPr>
          <w:p>
            <w:r/>
            <w:r>
              <w:rPr>
                <w:b w:val="0"/>
                <w:sz w:val="16"/>
              </w:rPr>
              <w:t>Server-side encryption with AWS KMS-managed keys (SSE-KMS)</w:t>
            </w:r>
          </w:p>
        </w:tc>
        <w:tc>
          <w:tcPr>
            <w:tcW w:type="dxa" w:w="2628"/>
            <w:vAlign w:val="center"/>
          </w:tcPr>
          <w:p>
            <w:r/>
            <w:r>
              <w:rPr>
                <w:b/>
                <w:color w:val="C00000"/>
                <w:sz w:val="16"/>
              </w:rPr>
              <w:t>Wrong</w:t>
            </w:r>
          </w:p>
        </w:tc>
        <w:tc>
          <w:tcPr>
            <w:tcW w:type="dxa" w:w="2628"/>
            <w:vAlign w:val="center"/>
          </w:tcPr>
          <w:p>
            <w:r/>
            <w:r>
              <w:rPr>
                <w:b w:val="0"/>
                <w:sz w:val="16"/>
              </w:rPr>
              <w:t>Wrong - AWS KMS is key management service for encryption keys, but it does not best satisfy the requirement in this question.</w:t>
            </w:r>
          </w:p>
        </w:tc>
      </w:tr>
      <w:tr>
        <w:tc>
          <w:tcPr>
            <w:tcW w:type="dxa" w:w="2628"/>
            <w:vAlign w:val="center"/>
            <w:shd w:fill="EAF7EA"/>
          </w:tcPr>
          <w:p>
            <w:r/>
            <w:r>
              <w:rPr>
                <w:b/>
                <w:color w:val="008000"/>
                <w:sz w:val="16"/>
              </w:rPr>
              <w:t>C</w:t>
            </w:r>
          </w:p>
        </w:tc>
        <w:tc>
          <w:tcPr>
            <w:tcW w:type="dxa" w:w="2628"/>
            <w:vAlign w:val="center"/>
            <w:shd w:fill="EAF7EA"/>
          </w:tcPr>
          <w:p>
            <w:r/>
            <w:r>
              <w:rPr>
                <w:b w:val="0"/>
                <w:sz w:val="16"/>
              </w:rPr>
              <w:t>Server-side encryption with customer-provided keys (SSE-C)</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SSE-C lets the customer provide and manage the encryption keys used for server-side encryption in S3.</w:t>
            </w:r>
          </w:p>
        </w:tc>
      </w:tr>
      <w:tr>
        <w:tc>
          <w:tcPr>
            <w:tcW w:type="dxa" w:w="2628"/>
            <w:vAlign w:val="center"/>
          </w:tcPr>
          <w:p>
            <w:r/>
            <w:r>
              <w:rPr>
                <w:b w:val="0"/>
                <w:sz w:val="16"/>
              </w:rPr>
              <w:t>D</w:t>
            </w:r>
          </w:p>
        </w:tc>
        <w:tc>
          <w:tcPr>
            <w:tcW w:type="dxa" w:w="2628"/>
            <w:vAlign w:val="center"/>
          </w:tcPr>
          <w:p>
            <w:r/>
            <w:r>
              <w:rPr>
                <w:b w:val="0"/>
                <w:sz w:val="16"/>
              </w:rPr>
              <w:t>Client-side encryption only</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bl>
    <w:p/>
    <w:p>
      <w:pPr>
        <w:pStyle w:val="Heading2"/>
      </w:pPr>
      <w:r>
        <w:t>Q46. Which are best practices for identity and access management in the AWS cloud? Select 2 options.</w:t>
      </w:r>
    </w:p>
    <w:p>
      <w:r>
        <w:rPr>
          <w:b/>
          <w:color w:val="008000"/>
        </w:rPr>
        <w:t>Correct Answer: A, C</w:t>
      </w:r>
    </w:p>
    <w:p>
      <w:r>
        <w:rPr>
          <w:b/>
        </w:rPr>
        <w:t xml:space="preserve">Why correct: </w:t>
      </w:r>
      <w:r>
        <w:t>MFA strengthens authentication, and RBAC supports controlled access based on job responsibilities.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shd w:fill="EAF7EA"/>
          </w:tcPr>
          <w:p>
            <w:r/>
            <w:r>
              <w:rPr>
                <w:b/>
                <w:color w:val="008000"/>
                <w:sz w:val="16"/>
              </w:rPr>
              <w:t>A</w:t>
            </w:r>
          </w:p>
        </w:tc>
        <w:tc>
          <w:tcPr>
            <w:tcW w:type="dxa" w:w="2628"/>
            <w:vAlign w:val="center"/>
            <w:shd w:fill="EAF7EA"/>
          </w:tcPr>
          <w:p>
            <w:r/>
            <w:r>
              <w:rPr>
                <w:b w:val="0"/>
                <w:sz w:val="16"/>
              </w:rPr>
              <w:t>Use Multi-Factor Authentication (MFA)</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MFA strengthens authentication, and RBAC supports controlled access based on job responsibilities.</w:t>
            </w:r>
          </w:p>
        </w:tc>
      </w:tr>
      <w:tr>
        <w:tc>
          <w:tcPr>
            <w:tcW w:type="dxa" w:w="2628"/>
            <w:vAlign w:val="center"/>
          </w:tcPr>
          <w:p>
            <w:r/>
            <w:r>
              <w:rPr>
                <w:b w:val="0"/>
                <w:sz w:val="16"/>
              </w:rPr>
              <w:t>B</w:t>
            </w:r>
          </w:p>
        </w:tc>
        <w:tc>
          <w:tcPr>
            <w:tcW w:type="dxa" w:w="2628"/>
            <w:vAlign w:val="center"/>
          </w:tcPr>
          <w:p>
            <w:r/>
            <w:r>
              <w:rPr>
                <w:b w:val="0"/>
                <w:sz w:val="16"/>
              </w:rPr>
              <w:t>Assign all users administrative privileges</w:t>
            </w:r>
          </w:p>
        </w:tc>
        <w:tc>
          <w:tcPr>
            <w:tcW w:type="dxa" w:w="2628"/>
            <w:vAlign w:val="center"/>
          </w:tcPr>
          <w:p>
            <w:r/>
            <w:r>
              <w:rPr>
                <w:b/>
                <w:color w:val="C00000"/>
                <w:sz w:val="16"/>
              </w:rPr>
              <w:t>Wrong</w:t>
            </w:r>
          </w:p>
        </w:tc>
        <w:tc>
          <w:tcPr>
            <w:tcW w:type="dxa" w:w="2628"/>
            <w:vAlign w:val="center"/>
          </w:tcPr>
          <w:p>
            <w:r/>
            <w:r>
              <w:rPr>
                <w:b w:val="0"/>
                <w:sz w:val="16"/>
              </w:rPr>
              <w:t>Wrong - This is not a security best practice and can expose systems or data to unnecessary risk.</w:t>
            </w:r>
          </w:p>
        </w:tc>
      </w:tr>
      <w:tr>
        <w:tc>
          <w:tcPr>
            <w:tcW w:type="dxa" w:w="2628"/>
            <w:vAlign w:val="center"/>
            <w:shd w:fill="EAF7EA"/>
          </w:tcPr>
          <w:p>
            <w:r/>
            <w:r>
              <w:rPr>
                <w:b/>
                <w:color w:val="008000"/>
                <w:sz w:val="16"/>
              </w:rPr>
              <w:t>C</w:t>
            </w:r>
          </w:p>
        </w:tc>
        <w:tc>
          <w:tcPr>
            <w:tcW w:type="dxa" w:w="2628"/>
            <w:vAlign w:val="center"/>
            <w:shd w:fill="EAF7EA"/>
          </w:tcPr>
          <w:p>
            <w:r/>
            <w:r>
              <w:rPr>
                <w:b w:val="0"/>
                <w:sz w:val="16"/>
              </w:rPr>
              <w:t>Implement role-based access control (RBAC)</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MFA strengthens authentication, and RBAC supports controlled access based on job responsibilities.</w:t>
            </w:r>
          </w:p>
        </w:tc>
      </w:tr>
      <w:tr>
        <w:tc>
          <w:tcPr>
            <w:tcW w:type="dxa" w:w="2628"/>
            <w:vAlign w:val="center"/>
          </w:tcPr>
          <w:p>
            <w:r/>
            <w:r>
              <w:rPr>
                <w:b w:val="0"/>
                <w:sz w:val="16"/>
              </w:rPr>
              <w:t>D</w:t>
            </w:r>
          </w:p>
        </w:tc>
        <w:tc>
          <w:tcPr>
            <w:tcW w:type="dxa" w:w="2628"/>
            <w:vAlign w:val="center"/>
          </w:tcPr>
          <w:p>
            <w:r/>
            <w:r>
              <w:rPr>
                <w:b w:val="0"/>
                <w:sz w:val="16"/>
              </w:rPr>
              <w:t>Store passwords in plain text</w:t>
            </w:r>
          </w:p>
        </w:tc>
        <w:tc>
          <w:tcPr>
            <w:tcW w:type="dxa" w:w="2628"/>
            <w:vAlign w:val="center"/>
          </w:tcPr>
          <w:p>
            <w:r/>
            <w:r>
              <w:rPr>
                <w:b/>
                <w:color w:val="C00000"/>
                <w:sz w:val="16"/>
              </w:rPr>
              <w:t>Wrong</w:t>
            </w:r>
          </w:p>
        </w:tc>
        <w:tc>
          <w:tcPr>
            <w:tcW w:type="dxa" w:w="2628"/>
            <w:vAlign w:val="center"/>
          </w:tcPr>
          <w:p>
            <w:r/>
            <w:r>
              <w:rPr>
                <w:b w:val="0"/>
                <w:sz w:val="16"/>
              </w:rPr>
              <w:t>Wrong - This is not a security best practice and can expose systems or data to unnecessary risk.</w:t>
            </w:r>
          </w:p>
        </w:tc>
      </w:tr>
      <w:tr>
        <w:tc>
          <w:tcPr>
            <w:tcW w:type="dxa" w:w="2628"/>
            <w:vAlign w:val="center"/>
          </w:tcPr>
          <w:p>
            <w:r/>
            <w:r>
              <w:rPr>
                <w:b w:val="0"/>
                <w:sz w:val="16"/>
              </w:rPr>
              <w:t>E</w:t>
            </w:r>
          </w:p>
        </w:tc>
        <w:tc>
          <w:tcPr>
            <w:tcW w:type="dxa" w:w="2628"/>
            <w:vAlign w:val="center"/>
          </w:tcPr>
          <w:p>
            <w:r/>
            <w:r>
              <w:rPr>
                <w:b w:val="0"/>
                <w:sz w:val="16"/>
              </w:rPr>
              <w:t>Ignore Principle of least privilege</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bl>
    <w:p/>
    <w:p>
      <w:pPr>
        <w:pStyle w:val="Heading2"/>
      </w:pPr>
      <w:r>
        <w:t>Q47. A company needs a shared file system that multiple EC2 instances can access simultaneously. Which AWS storage service should be used?</w:t>
      </w:r>
    </w:p>
    <w:p>
      <w:r>
        <w:rPr>
          <w:b/>
          <w:color w:val="008000"/>
        </w:rPr>
        <w:t>Correct Answer: C</w:t>
      </w:r>
    </w:p>
    <w:p>
      <w:r>
        <w:rPr>
          <w:b/>
        </w:rPr>
        <w:t xml:space="preserve">Why correct: </w:t>
      </w:r>
      <w:r>
        <w:t>Amazon EFS is a managed file system that multiple Linux EC2 instances can mount simultaneously.</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Amazon S3</w:t>
            </w:r>
          </w:p>
        </w:tc>
        <w:tc>
          <w:tcPr>
            <w:tcW w:type="dxa" w:w="2628"/>
            <w:vAlign w:val="center"/>
          </w:tcPr>
          <w:p>
            <w:r/>
            <w:r>
              <w:rPr>
                <w:b/>
                <w:color w:val="C00000"/>
                <w:sz w:val="16"/>
              </w:rPr>
              <w:t>Wrong</w:t>
            </w:r>
          </w:p>
        </w:tc>
        <w:tc>
          <w:tcPr>
            <w:tcW w:type="dxa" w:w="2628"/>
            <w:vAlign w:val="center"/>
          </w:tcPr>
          <w:p>
            <w:r/>
            <w:r>
              <w:rPr>
                <w:b w:val="0"/>
                <w:sz w:val="16"/>
              </w:rPr>
              <w:t>Wrong - Amazon S3 is object storage service, but it does not best satisfy the requirement in this question.</w:t>
            </w:r>
          </w:p>
        </w:tc>
      </w:tr>
      <w:tr>
        <w:tc>
          <w:tcPr>
            <w:tcW w:type="dxa" w:w="2628"/>
            <w:vAlign w:val="center"/>
          </w:tcPr>
          <w:p>
            <w:r/>
            <w:r>
              <w:rPr>
                <w:b w:val="0"/>
                <w:sz w:val="16"/>
              </w:rPr>
              <w:t>B</w:t>
            </w:r>
          </w:p>
        </w:tc>
        <w:tc>
          <w:tcPr>
            <w:tcW w:type="dxa" w:w="2628"/>
            <w:vAlign w:val="center"/>
          </w:tcPr>
          <w:p>
            <w:r/>
            <w:r>
              <w:rPr>
                <w:b w:val="0"/>
                <w:sz w:val="16"/>
              </w:rPr>
              <w:t>Amazon EBS</w:t>
            </w:r>
          </w:p>
        </w:tc>
        <w:tc>
          <w:tcPr>
            <w:tcW w:type="dxa" w:w="2628"/>
            <w:vAlign w:val="center"/>
          </w:tcPr>
          <w:p>
            <w:r/>
            <w:r>
              <w:rPr>
                <w:b/>
                <w:color w:val="C00000"/>
                <w:sz w:val="16"/>
              </w:rPr>
              <w:t>Wrong</w:t>
            </w:r>
          </w:p>
        </w:tc>
        <w:tc>
          <w:tcPr>
            <w:tcW w:type="dxa" w:w="2628"/>
            <w:vAlign w:val="center"/>
          </w:tcPr>
          <w:p>
            <w:r/>
            <w:r>
              <w:rPr>
                <w:b w:val="0"/>
                <w:sz w:val="16"/>
              </w:rPr>
              <w:t>Wrong - Amazon EBS is block storage for EC2, but it does not best satisfy the requirement in this question.</w:t>
            </w:r>
          </w:p>
        </w:tc>
      </w:tr>
      <w:tr>
        <w:tc>
          <w:tcPr>
            <w:tcW w:type="dxa" w:w="2628"/>
            <w:vAlign w:val="center"/>
            <w:shd w:fill="EAF7EA"/>
          </w:tcPr>
          <w:p>
            <w:r/>
            <w:r>
              <w:rPr>
                <w:b/>
                <w:color w:val="008000"/>
                <w:sz w:val="16"/>
              </w:rPr>
              <w:t>C</w:t>
            </w:r>
          </w:p>
        </w:tc>
        <w:tc>
          <w:tcPr>
            <w:tcW w:type="dxa" w:w="2628"/>
            <w:vAlign w:val="center"/>
            <w:shd w:fill="EAF7EA"/>
          </w:tcPr>
          <w:p>
            <w:r/>
            <w:r>
              <w:rPr>
                <w:b w:val="0"/>
                <w:sz w:val="16"/>
              </w:rPr>
              <w:t>Amazon EFS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Amazon EFS is a managed file system that multiple Linux EC2 instances can mount simultaneously.</w:t>
            </w:r>
          </w:p>
        </w:tc>
      </w:tr>
      <w:tr>
        <w:tc>
          <w:tcPr>
            <w:tcW w:type="dxa" w:w="2628"/>
            <w:vAlign w:val="center"/>
          </w:tcPr>
          <w:p>
            <w:r/>
            <w:r>
              <w:rPr>
                <w:b w:val="0"/>
                <w:sz w:val="16"/>
              </w:rPr>
              <w:t>D</w:t>
            </w:r>
          </w:p>
        </w:tc>
        <w:tc>
          <w:tcPr>
            <w:tcW w:type="dxa" w:w="2628"/>
            <w:vAlign w:val="center"/>
          </w:tcPr>
          <w:p>
            <w:r/>
            <w:r>
              <w:rPr>
                <w:b w:val="0"/>
                <w:sz w:val="16"/>
              </w:rPr>
              <w:t>Amazon S3 Glacier</w:t>
            </w:r>
          </w:p>
        </w:tc>
        <w:tc>
          <w:tcPr>
            <w:tcW w:type="dxa" w:w="2628"/>
            <w:vAlign w:val="center"/>
          </w:tcPr>
          <w:p>
            <w:r/>
            <w:r>
              <w:rPr>
                <w:b/>
                <w:color w:val="C00000"/>
                <w:sz w:val="16"/>
              </w:rPr>
              <w:t>Wrong</w:t>
            </w:r>
          </w:p>
        </w:tc>
        <w:tc>
          <w:tcPr>
            <w:tcW w:type="dxa" w:w="2628"/>
            <w:vAlign w:val="center"/>
          </w:tcPr>
          <w:p>
            <w:r/>
            <w:r>
              <w:rPr>
                <w:b w:val="0"/>
                <w:sz w:val="16"/>
              </w:rPr>
              <w:t>Wrong - Amazon S3 is object storage service, but it does not best satisfy the requirement in this question.</w:t>
            </w:r>
          </w:p>
        </w:tc>
      </w:tr>
      <w:tr>
        <w:tc>
          <w:tcPr>
            <w:tcW w:type="dxa" w:w="2628"/>
            <w:vAlign w:val="center"/>
          </w:tcPr>
          <w:p>
            <w:r/>
            <w:r>
              <w:rPr>
                <w:b w:val="0"/>
                <w:sz w:val="16"/>
              </w:rPr>
              <w:t>E</w:t>
            </w:r>
          </w:p>
        </w:tc>
        <w:tc>
          <w:tcPr>
            <w:tcW w:type="dxa" w:w="2628"/>
            <w:vAlign w:val="center"/>
          </w:tcPr>
          <w:p>
            <w:r/>
            <w:r>
              <w:rPr>
                <w:b w:val="0"/>
                <w:sz w:val="16"/>
              </w:rPr>
              <w:t>AWS Snowball</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bl>
    <w:p/>
    <w:p>
      <w:pPr>
        <w:pStyle w:val="Heading2"/>
      </w:pPr>
      <w:r>
        <w:t>Q48. A business wants to reduce compute costs for a predictable workload that runs continuously. What is the best pricing model?</w:t>
      </w:r>
    </w:p>
    <w:p>
      <w:r>
        <w:rPr>
          <w:b/>
          <w:color w:val="008000"/>
        </w:rPr>
        <w:t>Correct Answer: D</w:t>
      </w:r>
    </w:p>
    <w:p>
      <w:r>
        <w:rPr>
          <w:b/>
        </w:rPr>
        <w:t xml:space="preserve">Why correct: </w:t>
      </w:r>
      <w:r>
        <w:t>Reserved Instances are cost-effective for steady, predictable workloads that run continuously.</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Spot Instances</w:t>
            </w:r>
          </w:p>
        </w:tc>
        <w:tc>
          <w:tcPr>
            <w:tcW w:type="dxa" w:w="2628"/>
            <w:vAlign w:val="center"/>
          </w:tcPr>
          <w:p>
            <w:r/>
            <w:r>
              <w:rPr>
                <w:b/>
                <w:color w:val="C00000"/>
                <w:sz w:val="16"/>
              </w:rPr>
              <w:t>Wrong</w:t>
            </w:r>
          </w:p>
        </w:tc>
        <w:tc>
          <w:tcPr>
            <w:tcW w:type="dxa" w:w="2628"/>
            <w:vAlign w:val="center"/>
          </w:tcPr>
          <w:p>
            <w:r/>
            <w:r>
              <w:rPr>
                <w:b w:val="0"/>
                <w:sz w:val="16"/>
              </w:rPr>
              <w:t>Wrong - Spot Instances is discounted spare capacity that can be interrupted, but it does not best satisfy the requirement in this question.</w:t>
            </w:r>
          </w:p>
        </w:tc>
      </w:tr>
      <w:tr>
        <w:tc>
          <w:tcPr>
            <w:tcW w:type="dxa" w:w="2628"/>
            <w:vAlign w:val="center"/>
          </w:tcPr>
          <w:p>
            <w:r/>
            <w:r>
              <w:rPr>
                <w:b w:val="0"/>
                <w:sz w:val="16"/>
              </w:rPr>
              <w:t>B</w:t>
            </w:r>
          </w:p>
        </w:tc>
        <w:tc>
          <w:tcPr>
            <w:tcW w:type="dxa" w:w="2628"/>
            <w:vAlign w:val="center"/>
          </w:tcPr>
          <w:p>
            <w:r/>
            <w:r>
              <w:rPr>
                <w:b w:val="0"/>
                <w:sz w:val="16"/>
              </w:rPr>
              <w:t>Dedicated Hosts</w:t>
            </w:r>
          </w:p>
        </w:tc>
        <w:tc>
          <w:tcPr>
            <w:tcW w:type="dxa" w:w="2628"/>
            <w:vAlign w:val="center"/>
          </w:tcPr>
          <w:p>
            <w:r/>
            <w:r>
              <w:rPr>
                <w:b/>
                <w:color w:val="C00000"/>
                <w:sz w:val="16"/>
              </w:rPr>
              <w:t>Wrong</w:t>
            </w:r>
          </w:p>
        </w:tc>
        <w:tc>
          <w:tcPr>
            <w:tcW w:type="dxa" w:w="2628"/>
            <w:vAlign w:val="center"/>
          </w:tcPr>
          <w:p>
            <w:r/>
            <w:r>
              <w:rPr>
                <w:b w:val="0"/>
                <w:sz w:val="16"/>
              </w:rPr>
              <w:t>Wrong - Dedicated Hosts is physical EC2 server dedicated for customer use, but it does not best satisfy the requirement in this question.</w:t>
            </w:r>
          </w:p>
        </w:tc>
      </w:tr>
      <w:tr>
        <w:tc>
          <w:tcPr>
            <w:tcW w:type="dxa" w:w="2628"/>
            <w:vAlign w:val="center"/>
          </w:tcPr>
          <w:p>
            <w:r/>
            <w:r>
              <w:rPr>
                <w:b w:val="0"/>
                <w:sz w:val="16"/>
              </w:rPr>
              <w:t>C</w:t>
            </w:r>
          </w:p>
        </w:tc>
        <w:tc>
          <w:tcPr>
            <w:tcW w:type="dxa" w:w="2628"/>
            <w:vAlign w:val="center"/>
          </w:tcPr>
          <w:p>
            <w:r/>
            <w:r>
              <w:rPr>
                <w:b w:val="0"/>
                <w:sz w:val="16"/>
              </w:rPr>
              <w:t>On-Demand Instances</w:t>
            </w:r>
          </w:p>
        </w:tc>
        <w:tc>
          <w:tcPr>
            <w:tcW w:type="dxa" w:w="2628"/>
            <w:vAlign w:val="center"/>
          </w:tcPr>
          <w:p>
            <w:r/>
            <w:r>
              <w:rPr>
                <w:b/>
                <w:color w:val="C00000"/>
                <w:sz w:val="16"/>
              </w:rPr>
              <w:t>Wrong</w:t>
            </w:r>
          </w:p>
        </w:tc>
        <w:tc>
          <w:tcPr>
            <w:tcW w:type="dxa" w:w="2628"/>
            <w:vAlign w:val="center"/>
          </w:tcPr>
          <w:p>
            <w:r/>
            <w:r>
              <w:rPr>
                <w:b w:val="0"/>
                <w:sz w:val="16"/>
              </w:rPr>
              <w:t>Wrong - On-Demand Instances is pay-per-use EC2 pricing with no long-term commitment, but it does not best satisfy the requirement in this question.</w:t>
            </w:r>
          </w:p>
        </w:tc>
      </w:tr>
      <w:tr>
        <w:tc>
          <w:tcPr>
            <w:tcW w:type="dxa" w:w="2628"/>
            <w:vAlign w:val="center"/>
            <w:shd w:fill="EAF7EA"/>
          </w:tcPr>
          <w:p>
            <w:r/>
            <w:r>
              <w:rPr>
                <w:b/>
                <w:color w:val="008000"/>
                <w:sz w:val="16"/>
              </w:rPr>
              <w:t>D</w:t>
            </w:r>
          </w:p>
        </w:tc>
        <w:tc>
          <w:tcPr>
            <w:tcW w:type="dxa" w:w="2628"/>
            <w:vAlign w:val="center"/>
            <w:shd w:fill="EAF7EA"/>
          </w:tcPr>
          <w:p>
            <w:r/>
            <w:r>
              <w:rPr>
                <w:b w:val="0"/>
                <w:sz w:val="16"/>
              </w:rPr>
              <w:t>Reserved Instances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Reserved Instances are cost-effective for steady, predictable workloads that run continuously.</w:t>
            </w:r>
          </w:p>
        </w:tc>
      </w:tr>
    </w:tbl>
    <w:p/>
    <w:p>
      <w:pPr>
        <w:pStyle w:val="Heading2"/>
      </w:pPr>
      <w:r>
        <w:t>Q49. Which AWS pricing model allows customers to commit to a consistent amount of compute usage for 1 or 3 years in exchange for a lower price?</w:t>
      </w:r>
    </w:p>
    <w:p>
      <w:r>
        <w:rPr>
          <w:b/>
          <w:color w:val="008000"/>
        </w:rPr>
        <w:t>Correct Answer: C</w:t>
      </w:r>
    </w:p>
    <w:p>
      <w:r>
        <w:rPr>
          <w:b/>
        </w:rPr>
        <w:t xml:space="preserve">Why correct: </w:t>
      </w:r>
      <w:r>
        <w:t>Savings Plans provide lower prices in exchange for a 1-year or 3-year commitment to a consistent amount of compute usage.</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On-Demand Pricing</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B</w:t>
            </w:r>
          </w:p>
        </w:tc>
        <w:tc>
          <w:tcPr>
            <w:tcW w:type="dxa" w:w="2628"/>
            <w:vAlign w:val="center"/>
          </w:tcPr>
          <w:p>
            <w:r/>
            <w:r>
              <w:rPr>
                <w:b w:val="0"/>
                <w:sz w:val="16"/>
              </w:rPr>
              <w:t>Spot Pricing</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shd w:fill="EAF7EA"/>
          </w:tcPr>
          <w:p>
            <w:r/>
            <w:r>
              <w:rPr>
                <w:b/>
                <w:color w:val="008000"/>
                <w:sz w:val="16"/>
              </w:rPr>
              <w:t>C</w:t>
            </w:r>
          </w:p>
        </w:tc>
        <w:tc>
          <w:tcPr>
            <w:tcW w:type="dxa" w:w="2628"/>
            <w:vAlign w:val="center"/>
            <w:shd w:fill="EAF7EA"/>
          </w:tcPr>
          <w:p>
            <w:r/>
            <w:r>
              <w:rPr>
                <w:b w:val="0"/>
                <w:sz w:val="16"/>
              </w:rPr>
              <w:t>Savings Plans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Savings Plans provide lower prices in exchange for a 1-year or 3-year commitment to a consistent amount of compute usage.</w:t>
            </w:r>
          </w:p>
        </w:tc>
      </w:tr>
      <w:tr>
        <w:tc>
          <w:tcPr>
            <w:tcW w:type="dxa" w:w="2628"/>
            <w:vAlign w:val="center"/>
          </w:tcPr>
          <w:p>
            <w:r/>
            <w:r>
              <w:rPr>
                <w:b w:val="0"/>
                <w:sz w:val="16"/>
              </w:rPr>
              <w:t>D</w:t>
            </w:r>
          </w:p>
        </w:tc>
        <w:tc>
          <w:tcPr>
            <w:tcW w:type="dxa" w:w="2628"/>
            <w:vAlign w:val="center"/>
          </w:tcPr>
          <w:p>
            <w:r/>
            <w:r>
              <w:rPr>
                <w:b w:val="0"/>
                <w:sz w:val="16"/>
              </w:rPr>
              <w:t>Pay-As-You-Go Model</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E</w:t>
            </w:r>
          </w:p>
        </w:tc>
        <w:tc>
          <w:tcPr>
            <w:tcW w:type="dxa" w:w="2628"/>
            <w:vAlign w:val="center"/>
          </w:tcPr>
          <w:p>
            <w:r/>
            <w:r>
              <w:rPr>
                <w:b w:val="0"/>
                <w:sz w:val="16"/>
              </w:rPr>
              <w:t>AWS Free Tier</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bl>
    <w:p/>
    <w:p>
      <w:pPr>
        <w:pStyle w:val="Heading2"/>
      </w:pPr>
      <w:r>
        <w:t>Q50. To optimize cost for high availability, what AWS feature lets you analyze usage patterns and recommend purchasing Reserved Instances?</w:t>
      </w:r>
    </w:p>
    <w:p>
      <w:r>
        <w:rPr>
          <w:b/>
          <w:color w:val="008000"/>
        </w:rPr>
        <w:t>Correct Answer: B</w:t>
      </w:r>
    </w:p>
    <w:p>
      <w:r>
        <w:rPr>
          <w:b/>
        </w:rPr>
        <w:t xml:space="preserve">Why correct: </w:t>
      </w:r>
      <w:r>
        <w:t>AWS Cost Explorer can analyze usage and provide Reserved Instance recommendations.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AWS Budgets</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shd w:fill="EAF7EA"/>
          </w:tcPr>
          <w:p>
            <w:r/>
            <w:r>
              <w:rPr>
                <w:b/>
                <w:color w:val="008000"/>
                <w:sz w:val="16"/>
              </w:rPr>
              <w:t>B</w:t>
            </w:r>
          </w:p>
        </w:tc>
        <w:tc>
          <w:tcPr>
            <w:tcW w:type="dxa" w:w="2628"/>
            <w:vAlign w:val="center"/>
            <w:shd w:fill="EAF7EA"/>
          </w:tcPr>
          <w:p>
            <w:r/>
            <w:r>
              <w:rPr>
                <w:b w:val="0"/>
                <w:sz w:val="16"/>
              </w:rPr>
              <w:t>AWS Cost Explorer with RI recommendations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AWS Cost Explorer can analyze usage and provide Reserved Instance recommendations.</w:t>
            </w:r>
          </w:p>
        </w:tc>
      </w:tr>
      <w:tr>
        <w:tc>
          <w:tcPr>
            <w:tcW w:type="dxa" w:w="2628"/>
            <w:vAlign w:val="center"/>
          </w:tcPr>
          <w:p>
            <w:r/>
            <w:r>
              <w:rPr>
                <w:b w:val="0"/>
                <w:sz w:val="16"/>
              </w:rPr>
              <w:t>C</w:t>
            </w:r>
          </w:p>
        </w:tc>
        <w:tc>
          <w:tcPr>
            <w:tcW w:type="dxa" w:w="2628"/>
            <w:vAlign w:val="center"/>
          </w:tcPr>
          <w:p>
            <w:r/>
            <w:r>
              <w:rPr>
                <w:b w:val="0"/>
                <w:sz w:val="16"/>
              </w:rPr>
              <w:t>Amazon Macie</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D</w:t>
            </w:r>
          </w:p>
        </w:tc>
        <w:tc>
          <w:tcPr>
            <w:tcW w:type="dxa" w:w="2628"/>
            <w:vAlign w:val="center"/>
          </w:tcPr>
          <w:p>
            <w:r/>
            <w:r>
              <w:rPr>
                <w:b w:val="0"/>
                <w:sz w:val="16"/>
              </w:rPr>
              <w:t>Amazon Detective</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bl>
    <w:p/>
    <w:p>
      <w:pPr>
        <w:pStyle w:val="Heading2"/>
      </w:pPr>
      <w:r>
        <w:t>Q51. To ensure EC2 instances remain secure in a highly available design, which should be enabled or used? Select 2 options.</w:t>
      </w:r>
    </w:p>
    <w:p>
      <w:r>
        <w:rPr>
          <w:b/>
          <w:color w:val="008000"/>
        </w:rPr>
        <w:t>Correct Answer: A, E</w:t>
      </w:r>
    </w:p>
    <w:p>
      <w:r>
        <w:rPr>
          <w:b/>
        </w:rPr>
        <w:t xml:space="preserve">Why correct: </w:t>
      </w:r>
      <w:r>
        <w:t>MFA helps protect IAM users, and IAM roles provide secure temporary credentials for EC2 workloads.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shd w:fill="EAF7EA"/>
          </w:tcPr>
          <w:p>
            <w:r/>
            <w:r>
              <w:rPr>
                <w:b/>
                <w:color w:val="008000"/>
                <w:sz w:val="16"/>
              </w:rPr>
              <w:t>A</w:t>
            </w:r>
          </w:p>
        </w:tc>
        <w:tc>
          <w:tcPr>
            <w:tcW w:type="dxa" w:w="2628"/>
            <w:vAlign w:val="center"/>
            <w:shd w:fill="EAF7EA"/>
          </w:tcPr>
          <w:p>
            <w:r/>
            <w:r>
              <w:rPr>
                <w:b w:val="0"/>
                <w:sz w:val="16"/>
              </w:rPr>
              <w:t>Multi-Factor Authentication (MFA)</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MFA helps protect IAM users, and IAM roles provide secure temporary credentials for EC2 workloads.</w:t>
            </w:r>
          </w:p>
        </w:tc>
      </w:tr>
      <w:tr>
        <w:tc>
          <w:tcPr>
            <w:tcW w:type="dxa" w:w="2628"/>
            <w:vAlign w:val="center"/>
          </w:tcPr>
          <w:p>
            <w:r/>
            <w:r>
              <w:rPr>
                <w:b w:val="0"/>
                <w:sz w:val="16"/>
              </w:rPr>
              <w:t>B</w:t>
            </w:r>
          </w:p>
        </w:tc>
        <w:tc>
          <w:tcPr>
            <w:tcW w:type="dxa" w:w="2628"/>
            <w:vAlign w:val="center"/>
          </w:tcPr>
          <w:p>
            <w:r/>
            <w:r>
              <w:rPr>
                <w:b w:val="0"/>
                <w:sz w:val="16"/>
              </w:rPr>
              <w:t>Password rotation every 365 days</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C</w:t>
            </w:r>
          </w:p>
        </w:tc>
        <w:tc>
          <w:tcPr>
            <w:tcW w:type="dxa" w:w="2628"/>
            <w:vAlign w:val="center"/>
          </w:tcPr>
          <w:p>
            <w:r/>
            <w:r>
              <w:rPr>
                <w:b w:val="0"/>
                <w:sz w:val="16"/>
              </w:rPr>
              <w:t>IAM access to the root user</w:t>
            </w:r>
          </w:p>
        </w:tc>
        <w:tc>
          <w:tcPr>
            <w:tcW w:type="dxa" w:w="2628"/>
            <w:vAlign w:val="center"/>
          </w:tcPr>
          <w:p>
            <w:r/>
            <w:r>
              <w:rPr>
                <w:b/>
                <w:color w:val="C00000"/>
                <w:sz w:val="16"/>
              </w:rPr>
              <w:t>Wrong</w:t>
            </w:r>
          </w:p>
        </w:tc>
        <w:tc>
          <w:tcPr>
            <w:tcW w:type="dxa" w:w="2628"/>
            <w:vAlign w:val="center"/>
          </w:tcPr>
          <w:p>
            <w:r/>
            <w:r>
              <w:rPr>
                <w:b w:val="0"/>
                <w:sz w:val="16"/>
              </w:rPr>
              <w:t>Wrong - This is not a security best practice and can expose systems or data to unnecessary risk.</w:t>
            </w:r>
          </w:p>
        </w:tc>
      </w:tr>
      <w:tr>
        <w:tc>
          <w:tcPr>
            <w:tcW w:type="dxa" w:w="2628"/>
            <w:vAlign w:val="center"/>
          </w:tcPr>
          <w:p>
            <w:r/>
            <w:r>
              <w:rPr>
                <w:b w:val="0"/>
                <w:sz w:val="16"/>
              </w:rPr>
              <w:t>D</w:t>
            </w:r>
          </w:p>
        </w:tc>
        <w:tc>
          <w:tcPr>
            <w:tcW w:type="dxa" w:w="2628"/>
            <w:vAlign w:val="center"/>
          </w:tcPr>
          <w:p>
            <w:r/>
            <w:r>
              <w:rPr>
                <w:b w:val="0"/>
                <w:sz w:val="16"/>
              </w:rPr>
              <w:t>Public access to S3</w:t>
            </w:r>
          </w:p>
        </w:tc>
        <w:tc>
          <w:tcPr>
            <w:tcW w:type="dxa" w:w="2628"/>
            <w:vAlign w:val="center"/>
          </w:tcPr>
          <w:p>
            <w:r/>
            <w:r>
              <w:rPr>
                <w:b/>
                <w:color w:val="C00000"/>
                <w:sz w:val="16"/>
              </w:rPr>
              <w:t>Wrong</w:t>
            </w:r>
          </w:p>
        </w:tc>
        <w:tc>
          <w:tcPr>
            <w:tcW w:type="dxa" w:w="2628"/>
            <w:vAlign w:val="center"/>
          </w:tcPr>
          <w:p>
            <w:r/>
            <w:r>
              <w:rPr>
                <w:b w:val="0"/>
                <w:sz w:val="16"/>
              </w:rPr>
              <w:t>Wrong - This is not a security best practice and can expose systems or data to unnecessary risk.</w:t>
            </w:r>
          </w:p>
        </w:tc>
      </w:tr>
      <w:tr>
        <w:tc>
          <w:tcPr>
            <w:tcW w:type="dxa" w:w="2628"/>
            <w:vAlign w:val="center"/>
            <w:shd w:fill="EAF7EA"/>
          </w:tcPr>
          <w:p>
            <w:r/>
            <w:r>
              <w:rPr>
                <w:b/>
                <w:color w:val="008000"/>
                <w:sz w:val="16"/>
              </w:rPr>
              <w:t>E</w:t>
            </w:r>
          </w:p>
        </w:tc>
        <w:tc>
          <w:tcPr>
            <w:tcW w:type="dxa" w:w="2628"/>
            <w:vAlign w:val="center"/>
            <w:shd w:fill="EAF7EA"/>
          </w:tcPr>
          <w:p>
            <w:r/>
            <w:r>
              <w:rPr>
                <w:b w:val="0"/>
                <w:sz w:val="16"/>
              </w:rPr>
              <w:t>Use IAM Roles for EC2 instances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MFA helps protect IAM users, and IAM roles provide secure temporary credentials for EC2 workloads.</w:t>
            </w:r>
          </w:p>
        </w:tc>
      </w:tr>
    </w:tbl>
    <w:p/>
    <w:p>
      <w:pPr>
        <w:pStyle w:val="Heading2"/>
      </w:pPr>
      <w:r>
        <w:t>Q52. How can an organization ensure data encryption in AWS? Select 2 options.</w:t>
      </w:r>
    </w:p>
    <w:p>
      <w:r>
        <w:rPr>
          <w:b/>
          <w:color w:val="008000"/>
        </w:rPr>
        <w:t>Correct Answer: A, C</w:t>
      </w:r>
    </w:p>
    <w:p>
      <w:r>
        <w:rPr>
          <w:b/>
        </w:rPr>
        <w:t xml:space="preserve">Why correct: </w:t>
      </w:r>
      <w:r>
        <w:t>AWS KMS manages encryption keys, and server-side encryption protects data stored in AWS services.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shd w:fill="EAF7EA"/>
          </w:tcPr>
          <w:p>
            <w:r/>
            <w:r>
              <w:rPr>
                <w:b/>
                <w:color w:val="008000"/>
                <w:sz w:val="16"/>
              </w:rPr>
              <w:t>A</w:t>
            </w:r>
          </w:p>
        </w:tc>
        <w:tc>
          <w:tcPr>
            <w:tcW w:type="dxa" w:w="2628"/>
            <w:vAlign w:val="center"/>
            <w:shd w:fill="EAF7EA"/>
          </w:tcPr>
          <w:p>
            <w:r/>
            <w:r>
              <w:rPr>
                <w:b w:val="0"/>
                <w:sz w:val="16"/>
              </w:rPr>
              <w:t>Use AWS Key Management Service (KMS)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AWS KMS manages encryption keys, and server-side encryption protects data stored in AWS services.</w:t>
            </w:r>
          </w:p>
        </w:tc>
      </w:tr>
      <w:tr>
        <w:tc>
          <w:tcPr>
            <w:tcW w:type="dxa" w:w="2628"/>
            <w:vAlign w:val="center"/>
          </w:tcPr>
          <w:p>
            <w:r/>
            <w:r>
              <w:rPr>
                <w:b w:val="0"/>
                <w:sz w:val="16"/>
              </w:rPr>
              <w:t>B</w:t>
            </w:r>
          </w:p>
        </w:tc>
        <w:tc>
          <w:tcPr>
            <w:tcW w:type="dxa" w:w="2628"/>
            <w:vAlign w:val="center"/>
          </w:tcPr>
          <w:p>
            <w:r/>
            <w:r>
              <w:rPr>
                <w:b w:val="0"/>
                <w:sz w:val="16"/>
              </w:rPr>
              <w:t>Store unencrypted data in S3</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shd w:fill="EAF7EA"/>
          </w:tcPr>
          <w:p>
            <w:r/>
            <w:r>
              <w:rPr>
                <w:b/>
                <w:color w:val="008000"/>
                <w:sz w:val="16"/>
              </w:rPr>
              <w:t>C</w:t>
            </w:r>
          </w:p>
        </w:tc>
        <w:tc>
          <w:tcPr>
            <w:tcW w:type="dxa" w:w="2628"/>
            <w:vAlign w:val="center"/>
            <w:shd w:fill="EAF7EA"/>
          </w:tcPr>
          <w:p>
            <w:r/>
            <w:r>
              <w:rPr>
                <w:b w:val="0"/>
                <w:sz w:val="16"/>
              </w:rPr>
              <w:t>Enable server-side encryption</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AWS KMS manages encryption keys, and server-side encryption protects data stored in AWS services.</w:t>
            </w:r>
          </w:p>
        </w:tc>
      </w:tr>
      <w:tr>
        <w:tc>
          <w:tcPr>
            <w:tcW w:type="dxa" w:w="2628"/>
            <w:vAlign w:val="center"/>
          </w:tcPr>
          <w:p>
            <w:r/>
            <w:r>
              <w:rPr>
                <w:b w:val="0"/>
                <w:sz w:val="16"/>
              </w:rPr>
              <w:t>D</w:t>
            </w:r>
          </w:p>
        </w:tc>
        <w:tc>
          <w:tcPr>
            <w:tcW w:type="dxa" w:w="2628"/>
            <w:vAlign w:val="center"/>
          </w:tcPr>
          <w:p>
            <w:r/>
            <w:r>
              <w:rPr>
                <w:b w:val="0"/>
                <w:sz w:val="16"/>
              </w:rPr>
              <w:t>Disable IAM policies</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E</w:t>
            </w:r>
          </w:p>
        </w:tc>
        <w:tc>
          <w:tcPr>
            <w:tcW w:type="dxa" w:w="2628"/>
            <w:vAlign w:val="center"/>
          </w:tcPr>
          <w:p>
            <w:r/>
            <w:r>
              <w:rPr>
                <w:b w:val="0"/>
                <w:sz w:val="16"/>
              </w:rPr>
              <w:t>All users permission</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bl>
    <w:p/>
    <w:p>
      <w:pPr>
        <w:pStyle w:val="Heading2"/>
      </w:pPr>
      <w:r>
        <w:t>Q53. Which AWS service helps estimate the cost of a solution before launching resources?</w:t>
      </w:r>
    </w:p>
    <w:p>
      <w:r>
        <w:rPr>
          <w:b/>
          <w:color w:val="008000"/>
        </w:rPr>
        <w:t>Correct Answer: C</w:t>
      </w:r>
    </w:p>
    <w:p>
      <w:r>
        <w:rPr>
          <w:b/>
        </w:rPr>
        <w:t xml:space="preserve">Why correct: </w:t>
      </w:r>
      <w:r>
        <w:t>AWS Pricing Calculator estimates AWS service costs before resources are deployed.</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AWS Cost Explorer</w:t>
            </w:r>
          </w:p>
        </w:tc>
        <w:tc>
          <w:tcPr>
            <w:tcW w:type="dxa" w:w="2628"/>
            <w:vAlign w:val="center"/>
          </w:tcPr>
          <w:p>
            <w:r/>
            <w:r>
              <w:rPr>
                <w:b/>
                <w:color w:val="C00000"/>
                <w:sz w:val="16"/>
              </w:rPr>
              <w:t>Wrong</w:t>
            </w:r>
          </w:p>
        </w:tc>
        <w:tc>
          <w:tcPr>
            <w:tcW w:type="dxa" w:w="2628"/>
            <w:vAlign w:val="center"/>
          </w:tcPr>
          <w:p>
            <w:r/>
            <w:r>
              <w:rPr>
                <w:b w:val="0"/>
                <w:sz w:val="16"/>
              </w:rPr>
              <w:t>Wrong - AWS Cost Explorer is cost and usage analysis and forecasting service, but it does not best satisfy the requirement in this question.</w:t>
            </w:r>
          </w:p>
        </w:tc>
      </w:tr>
      <w:tr>
        <w:tc>
          <w:tcPr>
            <w:tcW w:type="dxa" w:w="2628"/>
            <w:vAlign w:val="center"/>
          </w:tcPr>
          <w:p>
            <w:r/>
            <w:r>
              <w:rPr>
                <w:b w:val="0"/>
                <w:sz w:val="16"/>
              </w:rPr>
              <w:t>B</w:t>
            </w:r>
          </w:p>
        </w:tc>
        <w:tc>
          <w:tcPr>
            <w:tcW w:type="dxa" w:w="2628"/>
            <w:vAlign w:val="center"/>
          </w:tcPr>
          <w:p>
            <w:r/>
            <w:r>
              <w:rPr>
                <w:b w:val="0"/>
                <w:sz w:val="16"/>
              </w:rPr>
              <w:t>AWS Budgets</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shd w:fill="EAF7EA"/>
          </w:tcPr>
          <w:p>
            <w:r/>
            <w:r>
              <w:rPr>
                <w:b/>
                <w:color w:val="008000"/>
                <w:sz w:val="16"/>
              </w:rPr>
              <w:t>C</w:t>
            </w:r>
          </w:p>
        </w:tc>
        <w:tc>
          <w:tcPr>
            <w:tcW w:type="dxa" w:w="2628"/>
            <w:vAlign w:val="center"/>
            <w:shd w:fill="EAF7EA"/>
          </w:tcPr>
          <w:p>
            <w:r/>
            <w:r>
              <w:rPr>
                <w:b w:val="0"/>
                <w:sz w:val="16"/>
              </w:rPr>
              <w:t>AWS Pricing Calculator</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AWS Pricing Calculator estimates AWS service costs before resources are deployed.</w:t>
            </w:r>
          </w:p>
        </w:tc>
      </w:tr>
      <w:tr>
        <w:tc>
          <w:tcPr>
            <w:tcW w:type="dxa" w:w="2628"/>
            <w:vAlign w:val="center"/>
          </w:tcPr>
          <w:p>
            <w:r/>
            <w:r>
              <w:rPr>
                <w:b w:val="0"/>
                <w:sz w:val="16"/>
              </w:rPr>
              <w:t>D</w:t>
            </w:r>
          </w:p>
        </w:tc>
        <w:tc>
          <w:tcPr>
            <w:tcW w:type="dxa" w:w="2628"/>
            <w:vAlign w:val="center"/>
          </w:tcPr>
          <w:p>
            <w:r/>
            <w:r>
              <w:rPr>
                <w:b w:val="0"/>
                <w:sz w:val="16"/>
              </w:rPr>
              <w:t>AWS CloudTrail</w:t>
            </w:r>
          </w:p>
        </w:tc>
        <w:tc>
          <w:tcPr>
            <w:tcW w:type="dxa" w:w="2628"/>
            <w:vAlign w:val="center"/>
          </w:tcPr>
          <w:p>
            <w:r/>
            <w:r>
              <w:rPr>
                <w:b/>
                <w:color w:val="C00000"/>
                <w:sz w:val="16"/>
              </w:rPr>
              <w:t>Wrong</w:t>
            </w:r>
          </w:p>
        </w:tc>
        <w:tc>
          <w:tcPr>
            <w:tcW w:type="dxa" w:w="2628"/>
            <w:vAlign w:val="center"/>
          </w:tcPr>
          <w:p>
            <w:r/>
            <w:r>
              <w:rPr>
                <w:b w:val="0"/>
                <w:sz w:val="16"/>
              </w:rPr>
              <w:t>Wrong - AWS CloudTrail is records account activity and API calls for audit, but it does not best satisfy the requirement in this question.</w:t>
            </w:r>
          </w:p>
        </w:tc>
      </w:tr>
    </w:tbl>
    <w:p/>
    <w:p>
      <w:pPr>
        <w:pStyle w:val="Heading2"/>
      </w:pPr>
      <w:r>
        <w:t>Q54. A startup wants to quickly build and deploy applications without managing servers. Which AWS service should they choose?</w:t>
      </w:r>
    </w:p>
    <w:p>
      <w:r>
        <w:rPr>
          <w:b/>
          <w:color w:val="008000"/>
        </w:rPr>
        <w:t>Correct Answer: B</w:t>
      </w:r>
    </w:p>
    <w:p>
      <w:r>
        <w:rPr>
          <w:b/>
        </w:rPr>
        <w:t xml:space="preserve">Why correct: </w:t>
      </w:r>
      <w:r>
        <w:t>AWS Lambda lets teams run code without provisioning or managing servers.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Amazon EC2</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shd w:fill="EAF7EA"/>
          </w:tcPr>
          <w:p>
            <w:r/>
            <w:r>
              <w:rPr>
                <w:b/>
                <w:color w:val="008000"/>
                <w:sz w:val="16"/>
              </w:rPr>
              <w:t>B</w:t>
            </w:r>
          </w:p>
        </w:tc>
        <w:tc>
          <w:tcPr>
            <w:tcW w:type="dxa" w:w="2628"/>
            <w:vAlign w:val="center"/>
            <w:shd w:fill="EAF7EA"/>
          </w:tcPr>
          <w:p>
            <w:r/>
            <w:r>
              <w:rPr>
                <w:b w:val="0"/>
                <w:sz w:val="16"/>
              </w:rPr>
              <w:t>AWS Lambda</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AWS Lambda lets teams run code without provisioning or managing servers.</w:t>
            </w:r>
          </w:p>
        </w:tc>
      </w:tr>
      <w:tr>
        <w:tc>
          <w:tcPr>
            <w:tcW w:type="dxa" w:w="2628"/>
            <w:vAlign w:val="center"/>
          </w:tcPr>
          <w:p>
            <w:r/>
            <w:r>
              <w:rPr>
                <w:b w:val="0"/>
                <w:sz w:val="16"/>
              </w:rPr>
              <w:t>C</w:t>
            </w:r>
          </w:p>
        </w:tc>
        <w:tc>
          <w:tcPr>
            <w:tcW w:type="dxa" w:w="2628"/>
            <w:vAlign w:val="center"/>
          </w:tcPr>
          <w:p>
            <w:r/>
            <w:r>
              <w:rPr>
                <w:b w:val="0"/>
                <w:sz w:val="16"/>
              </w:rPr>
              <w:t>AWS Fargate</w:t>
            </w:r>
          </w:p>
        </w:tc>
        <w:tc>
          <w:tcPr>
            <w:tcW w:type="dxa" w:w="2628"/>
            <w:vAlign w:val="center"/>
          </w:tcPr>
          <w:p>
            <w:r/>
            <w:r>
              <w:rPr>
                <w:b/>
                <w:color w:val="C00000"/>
                <w:sz w:val="16"/>
              </w:rPr>
              <w:t>Wrong</w:t>
            </w:r>
          </w:p>
        </w:tc>
        <w:tc>
          <w:tcPr>
            <w:tcW w:type="dxa" w:w="2628"/>
            <w:vAlign w:val="center"/>
          </w:tcPr>
          <w:p>
            <w:r/>
            <w:r>
              <w:rPr>
                <w:b w:val="0"/>
                <w:sz w:val="16"/>
              </w:rPr>
              <w:t>Wrong - AWS Fargate is serverless compute engine for containers, but it does not best satisfy the requirement in this question.</w:t>
            </w:r>
          </w:p>
        </w:tc>
      </w:tr>
      <w:tr>
        <w:tc>
          <w:tcPr>
            <w:tcW w:type="dxa" w:w="2628"/>
            <w:vAlign w:val="center"/>
          </w:tcPr>
          <w:p>
            <w:r/>
            <w:r>
              <w:rPr>
                <w:b w:val="0"/>
                <w:sz w:val="16"/>
              </w:rPr>
              <w:t>D</w:t>
            </w:r>
          </w:p>
        </w:tc>
        <w:tc>
          <w:tcPr>
            <w:tcW w:type="dxa" w:w="2628"/>
            <w:vAlign w:val="center"/>
          </w:tcPr>
          <w:p>
            <w:r/>
            <w:r>
              <w:rPr>
                <w:b w:val="0"/>
                <w:sz w:val="16"/>
              </w:rPr>
              <w:t>Amazon RDS</w:t>
            </w:r>
          </w:p>
        </w:tc>
        <w:tc>
          <w:tcPr>
            <w:tcW w:type="dxa" w:w="2628"/>
            <w:vAlign w:val="center"/>
          </w:tcPr>
          <w:p>
            <w:r/>
            <w:r>
              <w:rPr>
                <w:b/>
                <w:color w:val="C00000"/>
                <w:sz w:val="16"/>
              </w:rPr>
              <w:t>Wrong</w:t>
            </w:r>
          </w:p>
        </w:tc>
        <w:tc>
          <w:tcPr>
            <w:tcW w:type="dxa" w:w="2628"/>
            <w:vAlign w:val="center"/>
          </w:tcPr>
          <w:p>
            <w:r/>
            <w:r>
              <w:rPr>
                <w:b w:val="0"/>
                <w:sz w:val="16"/>
              </w:rPr>
              <w:t>Wrong - Amazon RDS is managed relational database service, but it does not best satisfy the requirement in this question.</w:t>
            </w:r>
          </w:p>
        </w:tc>
      </w:tr>
    </w:tbl>
    <w:p/>
    <w:p>
      <w:pPr>
        <w:pStyle w:val="Heading2"/>
      </w:pPr>
      <w:r>
        <w:t>Q55. Which AWS services can capture information about inbound and outbound network traffic from an Amazon EC2 instance? Select 2 options.</w:t>
      </w:r>
    </w:p>
    <w:p>
      <w:r>
        <w:rPr>
          <w:b/>
          <w:color w:val="008000"/>
        </w:rPr>
        <w:t>Correct Answer: A, C</w:t>
      </w:r>
    </w:p>
    <w:p>
      <w:r>
        <w:rPr>
          <w:b/>
        </w:rPr>
        <w:t xml:space="preserve">Why correct: </w:t>
      </w:r>
      <w:r>
        <w:t>VPC Flow Logs capture IP traffic metadata, and CloudWatch Logs can receive and retain those log records.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shd w:fill="EAF7EA"/>
          </w:tcPr>
          <w:p>
            <w:r/>
            <w:r>
              <w:rPr>
                <w:b/>
                <w:color w:val="008000"/>
                <w:sz w:val="16"/>
              </w:rPr>
              <w:t>A</w:t>
            </w:r>
          </w:p>
        </w:tc>
        <w:tc>
          <w:tcPr>
            <w:tcW w:type="dxa" w:w="2628"/>
            <w:vAlign w:val="center"/>
            <w:shd w:fill="EAF7EA"/>
          </w:tcPr>
          <w:p>
            <w:r/>
            <w:r>
              <w:rPr>
                <w:b w:val="0"/>
                <w:sz w:val="16"/>
              </w:rPr>
              <w:t>Amazon VPC Flow Logs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VPC Flow Logs capture IP traffic metadata, and CloudWatch Logs can receive and retain those log records.</w:t>
            </w:r>
          </w:p>
        </w:tc>
      </w:tr>
      <w:tr>
        <w:tc>
          <w:tcPr>
            <w:tcW w:type="dxa" w:w="2628"/>
            <w:vAlign w:val="center"/>
          </w:tcPr>
          <w:p>
            <w:r/>
            <w:r>
              <w:rPr>
                <w:b w:val="0"/>
                <w:sz w:val="16"/>
              </w:rPr>
              <w:t>B</w:t>
            </w:r>
          </w:p>
        </w:tc>
        <w:tc>
          <w:tcPr>
            <w:tcW w:type="dxa" w:w="2628"/>
            <w:vAlign w:val="center"/>
          </w:tcPr>
          <w:p>
            <w:r/>
            <w:r>
              <w:rPr>
                <w:b w:val="0"/>
                <w:sz w:val="16"/>
              </w:rPr>
              <w:t>AWS CloudTrail</w:t>
            </w:r>
          </w:p>
        </w:tc>
        <w:tc>
          <w:tcPr>
            <w:tcW w:type="dxa" w:w="2628"/>
            <w:vAlign w:val="center"/>
          </w:tcPr>
          <w:p>
            <w:r/>
            <w:r>
              <w:rPr>
                <w:b/>
                <w:color w:val="C00000"/>
                <w:sz w:val="16"/>
              </w:rPr>
              <w:t>Wrong</w:t>
            </w:r>
          </w:p>
        </w:tc>
        <w:tc>
          <w:tcPr>
            <w:tcW w:type="dxa" w:w="2628"/>
            <w:vAlign w:val="center"/>
          </w:tcPr>
          <w:p>
            <w:r/>
            <w:r>
              <w:rPr>
                <w:b w:val="0"/>
                <w:sz w:val="16"/>
              </w:rPr>
              <w:t>Wrong - AWS CloudTrail is records account activity and API calls for audit, but it does not best satisfy the requirement in this question.</w:t>
            </w:r>
          </w:p>
        </w:tc>
      </w:tr>
      <w:tr>
        <w:tc>
          <w:tcPr>
            <w:tcW w:type="dxa" w:w="2628"/>
            <w:vAlign w:val="center"/>
            <w:shd w:fill="EAF7EA"/>
          </w:tcPr>
          <w:p>
            <w:r/>
            <w:r>
              <w:rPr>
                <w:b/>
                <w:color w:val="008000"/>
                <w:sz w:val="16"/>
              </w:rPr>
              <w:t>C</w:t>
            </w:r>
          </w:p>
        </w:tc>
        <w:tc>
          <w:tcPr>
            <w:tcW w:type="dxa" w:w="2628"/>
            <w:vAlign w:val="center"/>
            <w:shd w:fill="EAF7EA"/>
          </w:tcPr>
          <w:p>
            <w:r/>
            <w:r>
              <w:rPr>
                <w:b w:val="0"/>
                <w:sz w:val="16"/>
              </w:rPr>
              <w:t>Amazon CloudWatch Logs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VPC Flow Logs capture IP traffic metadata, and CloudWatch Logs can receive and retain those log records.</w:t>
            </w:r>
          </w:p>
        </w:tc>
      </w:tr>
      <w:tr>
        <w:tc>
          <w:tcPr>
            <w:tcW w:type="dxa" w:w="2628"/>
            <w:vAlign w:val="center"/>
          </w:tcPr>
          <w:p>
            <w:r/>
            <w:r>
              <w:rPr>
                <w:b w:val="0"/>
                <w:sz w:val="16"/>
              </w:rPr>
              <w:t>D</w:t>
            </w:r>
          </w:p>
        </w:tc>
        <w:tc>
          <w:tcPr>
            <w:tcW w:type="dxa" w:w="2628"/>
            <w:vAlign w:val="center"/>
          </w:tcPr>
          <w:p>
            <w:r/>
            <w:r>
              <w:rPr>
                <w:b w:val="0"/>
                <w:sz w:val="16"/>
              </w:rPr>
              <w:t>AWS Trusted Advisor</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E</w:t>
            </w:r>
          </w:p>
        </w:tc>
        <w:tc>
          <w:tcPr>
            <w:tcW w:type="dxa" w:w="2628"/>
            <w:vAlign w:val="center"/>
          </w:tcPr>
          <w:p>
            <w:r/>
            <w:r>
              <w:rPr>
                <w:b w:val="0"/>
                <w:sz w:val="16"/>
              </w:rPr>
              <w:t>AWS Config</w:t>
            </w:r>
          </w:p>
        </w:tc>
        <w:tc>
          <w:tcPr>
            <w:tcW w:type="dxa" w:w="2628"/>
            <w:vAlign w:val="center"/>
          </w:tcPr>
          <w:p>
            <w:r/>
            <w:r>
              <w:rPr>
                <w:b/>
                <w:color w:val="C00000"/>
                <w:sz w:val="16"/>
              </w:rPr>
              <w:t>Wrong</w:t>
            </w:r>
          </w:p>
        </w:tc>
        <w:tc>
          <w:tcPr>
            <w:tcW w:type="dxa" w:w="2628"/>
            <w:vAlign w:val="center"/>
          </w:tcPr>
          <w:p>
            <w:r/>
            <w:r>
              <w:rPr>
                <w:b w:val="0"/>
                <w:sz w:val="16"/>
              </w:rPr>
              <w:t>Wrong - AWS Config is tracks AWS resource configuration and compliance, but it does not best satisfy the requirement in this question.</w:t>
            </w:r>
          </w:p>
        </w:tc>
      </w:tr>
    </w:tbl>
    <w:p/>
    <w:p>
      <w:pPr>
        <w:pStyle w:val="Heading2"/>
      </w:pPr>
      <w:r>
        <w:t>Q56. Which are key characteristics of cloud computing? Select TWO.</w:t>
      </w:r>
    </w:p>
    <w:p>
      <w:r>
        <w:rPr>
          <w:b/>
          <w:color w:val="008000"/>
        </w:rPr>
        <w:t>Correct Answer: A, C</w:t>
      </w:r>
    </w:p>
    <w:p>
      <w:r>
        <w:rPr>
          <w:b/>
        </w:rPr>
        <w:t xml:space="preserve">Why correct: </w:t>
      </w:r>
      <w:r>
        <w:t>Cloud computing commonly includes on-demand resource access and usage-based pricing.</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shd w:fill="EAF7EA"/>
          </w:tcPr>
          <w:p>
            <w:r/>
            <w:r>
              <w:rPr>
                <w:b/>
                <w:color w:val="008000"/>
                <w:sz w:val="16"/>
              </w:rPr>
              <w:t>A</w:t>
            </w:r>
          </w:p>
        </w:tc>
        <w:tc>
          <w:tcPr>
            <w:tcW w:type="dxa" w:w="2628"/>
            <w:vAlign w:val="center"/>
            <w:shd w:fill="EAF7EA"/>
          </w:tcPr>
          <w:p>
            <w:r/>
            <w:r>
              <w:rPr>
                <w:b w:val="0"/>
                <w:sz w:val="16"/>
              </w:rPr>
              <w:t>On-demand self-service</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Cloud computing commonly includes on-demand resource access and usage-based pricing.</w:t>
            </w:r>
          </w:p>
        </w:tc>
      </w:tr>
      <w:tr>
        <w:tc>
          <w:tcPr>
            <w:tcW w:type="dxa" w:w="2628"/>
            <w:vAlign w:val="center"/>
          </w:tcPr>
          <w:p>
            <w:r/>
            <w:r>
              <w:rPr>
                <w:b w:val="0"/>
                <w:sz w:val="16"/>
              </w:rPr>
              <w:t>B</w:t>
            </w:r>
          </w:p>
        </w:tc>
        <w:tc>
          <w:tcPr>
            <w:tcW w:type="dxa" w:w="2628"/>
            <w:vAlign w:val="center"/>
          </w:tcPr>
          <w:p>
            <w:r/>
            <w:r>
              <w:rPr>
                <w:b w:val="0"/>
                <w:sz w:val="16"/>
              </w:rPr>
              <w:t>Requires physical servers</w:t>
            </w:r>
          </w:p>
        </w:tc>
        <w:tc>
          <w:tcPr>
            <w:tcW w:type="dxa" w:w="2628"/>
            <w:vAlign w:val="center"/>
          </w:tcPr>
          <w:p>
            <w:r/>
            <w:r>
              <w:rPr>
                <w:b/>
                <w:color w:val="C00000"/>
                <w:sz w:val="16"/>
              </w:rPr>
              <w:t>Wrong</w:t>
            </w:r>
          </w:p>
        </w:tc>
        <w:tc>
          <w:tcPr>
            <w:tcW w:type="dxa" w:w="2628"/>
            <w:vAlign w:val="center"/>
          </w:tcPr>
          <w:p>
            <w:r/>
            <w:r>
              <w:rPr>
                <w:b w:val="0"/>
                <w:sz w:val="16"/>
              </w:rPr>
              <w:t>Wrong - This reflects traditional infrastructure limitations rather than cloud resilience or scalability.</w:t>
            </w:r>
          </w:p>
        </w:tc>
      </w:tr>
      <w:tr>
        <w:tc>
          <w:tcPr>
            <w:tcW w:type="dxa" w:w="2628"/>
            <w:vAlign w:val="center"/>
            <w:shd w:fill="EAF7EA"/>
          </w:tcPr>
          <w:p>
            <w:r/>
            <w:r>
              <w:rPr>
                <w:b/>
                <w:color w:val="008000"/>
                <w:sz w:val="16"/>
              </w:rPr>
              <w:t>C</w:t>
            </w:r>
          </w:p>
        </w:tc>
        <w:tc>
          <w:tcPr>
            <w:tcW w:type="dxa" w:w="2628"/>
            <w:vAlign w:val="center"/>
            <w:shd w:fill="EAF7EA"/>
          </w:tcPr>
          <w:p>
            <w:r/>
            <w:r>
              <w:rPr>
                <w:b w:val="0"/>
                <w:sz w:val="16"/>
              </w:rPr>
              <w:t>Pay-as-you-go pricing</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Cloud computing commonly includes on-demand resource access and usage-based pricing.</w:t>
            </w:r>
          </w:p>
        </w:tc>
      </w:tr>
      <w:tr>
        <w:tc>
          <w:tcPr>
            <w:tcW w:type="dxa" w:w="2628"/>
            <w:vAlign w:val="center"/>
          </w:tcPr>
          <w:p>
            <w:r/>
            <w:r>
              <w:rPr>
                <w:b w:val="0"/>
                <w:sz w:val="16"/>
              </w:rPr>
              <w:t>D</w:t>
            </w:r>
          </w:p>
        </w:tc>
        <w:tc>
          <w:tcPr>
            <w:tcW w:type="dxa" w:w="2628"/>
            <w:vAlign w:val="center"/>
          </w:tcPr>
          <w:p>
            <w:r/>
            <w:r>
              <w:rPr>
                <w:b w:val="0"/>
                <w:sz w:val="16"/>
              </w:rPr>
              <w:t>Fixed capacity</w:t>
            </w:r>
          </w:p>
        </w:tc>
        <w:tc>
          <w:tcPr>
            <w:tcW w:type="dxa" w:w="2628"/>
            <w:vAlign w:val="center"/>
          </w:tcPr>
          <w:p>
            <w:r/>
            <w:r>
              <w:rPr>
                <w:b/>
                <w:color w:val="C00000"/>
                <w:sz w:val="16"/>
              </w:rPr>
              <w:t>Wrong</w:t>
            </w:r>
          </w:p>
        </w:tc>
        <w:tc>
          <w:tcPr>
            <w:tcW w:type="dxa" w:w="2628"/>
            <w:vAlign w:val="center"/>
          </w:tcPr>
          <w:p>
            <w:r/>
            <w:r>
              <w:rPr>
                <w:b w:val="0"/>
                <w:sz w:val="16"/>
              </w:rPr>
              <w:t>Wrong - This reflects traditional infrastructure limitations rather than cloud resilience or scalability.</w:t>
            </w:r>
          </w:p>
        </w:tc>
      </w:tr>
    </w:tbl>
    <w:p/>
    <w:p>
      <w:pPr>
        <w:pStyle w:val="Heading2"/>
      </w:pPr>
      <w:r>
        <w:t>Q57. A company wants to build a recommendation engine that provides personalized product suggestions to users in real time. Which AWS service can help?</w:t>
      </w:r>
    </w:p>
    <w:p>
      <w:r>
        <w:rPr>
          <w:b/>
          <w:color w:val="008000"/>
        </w:rPr>
        <w:t>Correct Answer: D</w:t>
      </w:r>
    </w:p>
    <w:p>
      <w:r>
        <w:rPr>
          <w:b/>
        </w:rPr>
        <w:t xml:space="preserve">Why correct: </w:t>
      </w:r>
      <w:r>
        <w:t>Amazon Personalize is designed to create real-time personalized recommendations.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Amazon Forecast</w:t>
            </w:r>
          </w:p>
        </w:tc>
        <w:tc>
          <w:tcPr>
            <w:tcW w:type="dxa" w:w="2628"/>
            <w:vAlign w:val="center"/>
          </w:tcPr>
          <w:p>
            <w:r/>
            <w:r>
              <w:rPr>
                <w:b/>
                <w:color w:val="C00000"/>
                <w:sz w:val="16"/>
              </w:rPr>
              <w:t>Wrong</w:t>
            </w:r>
          </w:p>
        </w:tc>
        <w:tc>
          <w:tcPr>
            <w:tcW w:type="dxa" w:w="2628"/>
            <w:vAlign w:val="center"/>
          </w:tcPr>
          <w:p>
            <w:r/>
            <w:r>
              <w:rPr>
                <w:b w:val="0"/>
                <w:sz w:val="16"/>
              </w:rPr>
              <w:t>Wrong - Amazon Forecast is a time-series forecasting service, but it does not best satisfy the requirement in this question.</w:t>
            </w:r>
          </w:p>
        </w:tc>
      </w:tr>
      <w:tr>
        <w:tc>
          <w:tcPr>
            <w:tcW w:type="dxa" w:w="2628"/>
            <w:vAlign w:val="center"/>
          </w:tcPr>
          <w:p>
            <w:r/>
            <w:r>
              <w:rPr>
                <w:b w:val="0"/>
                <w:sz w:val="16"/>
              </w:rPr>
              <w:t>B</w:t>
            </w:r>
          </w:p>
        </w:tc>
        <w:tc>
          <w:tcPr>
            <w:tcW w:type="dxa" w:w="2628"/>
            <w:vAlign w:val="center"/>
          </w:tcPr>
          <w:p>
            <w:r/>
            <w:r>
              <w:rPr>
                <w:b w:val="0"/>
                <w:sz w:val="16"/>
              </w:rPr>
              <w:t>Amazon SageMaker</w:t>
            </w:r>
          </w:p>
        </w:tc>
        <w:tc>
          <w:tcPr>
            <w:tcW w:type="dxa" w:w="2628"/>
            <w:vAlign w:val="center"/>
          </w:tcPr>
          <w:p>
            <w:r/>
            <w:r>
              <w:rPr>
                <w:b/>
                <w:color w:val="C00000"/>
                <w:sz w:val="16"/>
              </w:rPr>
              <w:t>Wrong</w:t>
            </w:r>
          </w:p>
        </w:tc>
        <w:tc>
          <w:tcPr>
            <w:tcW w:type="dxa" w:w="2628"/>
            <w:vAlign w:val="center"/>
          </w:tcPr>
          <w:p>
            <w:r/>
            <w:r>
              <w:rPr>
                <w:b w:val="0"/>
                <w:sz w:val="16"/>
              </w:rPr>
              <w:t>Wrong - Amazon SageMaker is a managed machine learning service for building, training, and deploying ML models, but it does not best satisfy the requirement in this question.</w:t>
            </w:r>
          </w:p>
        </w:tc>
      </w:tr>
      <w:tr>
        <w:tc>
          <w:tcPr>
            <w:tcW w:type="dxa" w:w="2628"/>
            <w:vAlign w:val="center"/>
          </w:tcPr>
          <w:p>
            <w:r/>
            <w:r>
              <w:rPr>
                <w:b w:val="0"/>
                <w:sz w:val="16"/>
              </w:rPr>
              <w:t>C</w:t>
            </w:r>
          </w:p>
        </w:tc>
        <w:tc>
          <w:tcPr>
            <w:tcW w:type="dxa" w:w="2628"/>
            <w:vAlign w:val="center"/>
          </w:tcPr>
          <w:p>
            <w:r/>
            <w:r>
              <w:rPr>
                <w:b w:val="0"/>
                <w:sz w:val="16"/>
              </w:rPr>
              <w:t>Amazon Comprehend</w:t>
            </w:r>
          </w:p>
        </w:tc>
        <w:tc>
          <w:tcPr>
            <w:tcW w:type="dxa" w:w="2628"/>
            <w:vAlign w:val="center"/>
          </w:tcPr>
          <w:p>
            <w:r/>
            <w:r>
              <w:rPr>
                <w:b/>
                <w:color w:val="C00000"/>
                <w:sz w:val="16"/>
              </w:rPr>
              <w:t>Wrong</w:t>
            </w:r>
          </w:p>
        </w:tc>
        <w:tc>
          <w:tcPr>
            <w:tcW w:type="dxa" w:w="2628"/>
            <w:vAlign w:val="center"/>
          </w:tcPr>
          <w:p>
            <w:r/>
            <w:r>
              <w:rPr>
                <w:b w:val="0"/>
                <w:sz w:val="16"/>
              </w:rPr>
              <w:t>Wrong - Amazon Comprehend is natural language processing service for text analytics, but it does not best satisfy the requirement in this question.</w:t>
            </w:r>
          </w:p>
        </w:tc>
      </w:tr>
      <w:tr>
        <w:tc>
          <w:tcPr>
            <w:tcW w:type="dxa" w:w="2628"/>
            <w:vAlign w:val="center"/>
            <w:shd w:fill="EAF7EA"/>
          </w:tcPr>
          <w:p>
            <w:r/>
            <w:r>
              <w:rPr>
                <w:b/>
                <w:color w:val="008000"/>
                <w:sz w:val="16"/>
              </w:rPr>
              <w:t>D</w:t>
            </w:r>
          </w:p>
        </w:tc>
        <w:tc>
          <w:tcPr>
            <w:tcW w:type="dxa" w:w="2628"/>
            <w:vAlign w:val="center"/>
            <w:shd w:fill="EAF7EA"/>
          </w:tcPr>
          <w:p>
            <w:r/>
            <w:r>
              <w:rPr>
                <w:b w:val="0"/>
                <w:sz w:val="16"/>
              </w:rPr>
              <w:t>Amazon Personalize</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Amazon Personalize is designed to create real-time personalized recommendations.</w:t>
            </w:r>
          </w:p>
        </w:tc>
      </w:tr>
    </w:tbl>
    <w:p/>
    <w:p>
      <w:pPr>
        <w:pStyle w:val="Heading2"/>
      </w:pPr>
      <w:r>
        <w:t>Q58. Which services are used for monitoring and logging in AWS? Select 3 options.</w:t>
      </w:r>
    </w:p>
    <w:p>
      <w:r>
        <w:rPr>
          <w:b/>
          <w:color w:val="008000"/>
        </w:rPr>
        <w:t>Correct Answer: A, B, D</w:t>
      </w:r>
    </w:p>
    <w:p>
      <w:r>
        <w:rPr>
          <w:b/>
        </w:rPr>
        <w:t xml:space="preserve">Why correct: </w:t>
      </w:r>
      <w:r>
        <w:t>CloudTrail logs API activity, CloudWatch monitors metrics/logs, and AWS Config records resource configuration history.</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shd w:fill="EAF7EA"/>
          </w:tcPr>
          <w:p>
            <w:r/>
            <w:r>
              <w:rPr>
                <w:b/>
                <w:color w:val="008000"/>
                <w:sz w:val="16"/>
              </w:rPr>
              <w:t>A</w:t>
            </w:r>
          </w:p>
        </w:tc>
        <w:tc>
          <w:tcPr>
            <w:tcW w:type="dxa" w:w="2628"/>
            <w:vAlign w:val="center"/>
            <w:shd w:fill="EAF7EA"/>
          </w:tcPr>
          <w:p>
            <w:r/>
            <w:r>
              <w:rPr>
                <w:b w:val="0"/>
                <w:sz w:val="16"/>
              </w:rPr>
              <w:t>AWS CloudTrail</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CloudTrail logs API activity, CloudWatch monitors metrics/logs, and AWS Config records resource configuration history.</w:t>
            </w:r>
          </w:p>
        </w:tc>
      </w:tr>
      <w:tr>
        <w:tc>
          <w:tcPr>
            <w:tcW w:type="dxa" w:w="2628"/>
            <w:vAlign w:val="center"/>
            <w:shd w:fill="EAF7EA"/>
          </w:tcPr>
          <w:p>
            <w:r/>
            <w:r>
              <w:rPr>
                <w:b/>
                <w:color w:val="008000"/>
                <w:sz w:val="16"/>
              </w:rPr>
              <w:t>B</w:t>
            </w:r>
          </w:p>
        </w:tc>
        <w:tc>
          <w:tcPr>
            <w:tcW w:type="dxa" w:w="2628"/>
            <w:vAlign w:val="center"/>
            <w:shd w:fill="EAF7EA"/>
          </w:tcPr>
          <w:p>
            <w:r/>
            <w:r>
              <w:rPr>
                <w:b w:val="0"/>
                <w:sz w:val="16"/>
              </w:rPr>
              <w:t>AWS CloudWatch</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CloudTrail logs API activity, CloudWatch monitors metrics/logs, and AWS Config records resource configuration history.</w:t>
            </w:r>
          </w:p>
        </w:tc>
      </w:tr>
      <w:tr>
        <w:tc>
          <w:tcPr>
            <w:tcW w:type="dxa" w:w="2628"/>
            <w:vAlign w:val="center"/>
          </w:tcPr>
          <w:p>
            <w:r/>
            <w:r>
              <w:rPr>
                <w:b w:val="0"/>
                <w:sz w:val="16"/>
              </w:rPr>
              <w:t>C</w:t>
            </w:r>
          </w:p>
        </w:tc>
        <w:tc>
          <w:tcPr>
            <w:tcW w:type="dxa" w:w="2628"/>
            <w:vAlign w:val="center"/>
          </w:tcPr>
          <w:p>
            <w:r/>
            <w:r>
              <w:rPr>
                <w:b w:val="0"/>
                <w:sz w:val="16"/>
              </w:rPr>
              <w:t>AWS IAM</w:t>
            </w:r>
          </w:p>
        </w:tc>
        <w:tc>
          <w:tcPr>
            <w:tcW w:type="dxa" w:w="2628"/>
            <w:vAlign w:val="center"/>
          </w:tcPr>
          <w:p>
            <w:r/>
            <w:r>
              <w:rPr>
                <w:b/>
                <w:color w:val="C00000"/>
                <w:sz w:val="16"/>
              </w:rPr>
              <w:t>Wrong</w:t>
            </w:r>
          </w:p>
        </w:tc>
        <w:tc>
          <w:tcPr>
            <w:tcW w:type="dxa" w:w="2628"/>
            <w:vAlign w:val="center"/>
          </w:tcPr>
          <w:p>
            <w:r/>
            <w:r>
              <w:rPr>
                <w:b w:val="0"/>
                <w:sz w:val="16"/>
              </w:rPr>
              <w:t>Wrong - AWS IAM is identity and access management service, but it does not best satisfy the requirement in this question.</w:t>
            </w:r>
          </w:p>
        </w:tc>
      </w:tr>
      <w:tr>
        <w:tc>
          <w:tcPr>
            <w:tcW w:type="dxa" w:w="2628"/>
            <w:vAlign w:val="center"/>
            <w:shd w:fill="EAF7EA"/>
          </w:tcPr>
          <w:p>
            <w:r/>
            <w:r>
              <w:rPr>
                <w:b/>
                <w:color w:val="008000"/>
                <w:sz w:val="16"/>
              </w:rPr>
              <w:t>D</w:t>
            </w:r>
          </w:p>
        </w:tc>
        <w:tc>
          <w:tcPr>
            <w:tcW w:type="dxa" w:w="2628"/>
            <w:vAlign w:val="center"/>
            <w:shd w:fill="EAF7EA"/>
          </w:tcPr>
          <w:p>
            <w:r/>
            <w:r>
              <w:rPr>
                <w:b w:val="0"/>
                <w:sz w:val="16"/>
              </w:rPr>
              <w:t>AWS Config</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CloudTrail logs API activity, CloudWatch monitors metrics/logs, and AWS Config records resource configuration history.</w:t>
            </w:r>
          </w:p>
        </w:tc>
      </w:tr>
    </w:tbl>
    <w:p/>
    <w:p>
      <w:pPr>
        <w:pStyle w:val="Heading2"/>
      </w:pPr>
      <w:r>
        <w:t>Q59. Which AWS service simplifies machine learning model deployment?</w:t>
      </w:r>
    </w:p>
    <w:p>
      <w:r>
        <w:rPr>
          <w:b/>
          <w:color w:val="008000"/>
        </w:rPr>
        <w:t>Correct Answer: A</w:t>
      </w:r>
    </w:p>
    <w:p>
      <w:r>
        <w:rPr>
          <w:b/>
        </w:rPr>
        <w:t xml:space="preserve">Why correct: </w:t>
      </w:r>
      <w:r>
        <w:t>Amazon SageMaker simplifies the build, train, and deploy lifecycle for machine learning models.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shd w:fill="EAF7EA"/>
          </w:tcPr>
          <w:p>
            <w:r/>
            <w:r>
              <w:rPr>
                <w:b/>
                <w:color w:val="008000"/>
                <w:sz w:val="16"/>
              </w:rPr>
              <w:t>A</w:t>
            </w:r>
          </w:p>
        </w:tc>
        <w:tc>
          <w:tcPr>
            <w:tcW w:type="dxa" w:w="2628"/>
            <w:vAlign w:val="center"/>
            <w:shd w:fill="EAF7EA"/>
          </w:tcPr>
          <w:p>
            <w:r/>
            <w:r>
              <w:rPr>
                <w:b w:val="0"/>
                <w:sz w:val="16"/>
              </w:rPr>
              <w:t>Amazon SageMaker</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Amazon SageMaker simplifies the build, train, and deploy lifecycle for machine learning models.</w:t>
            </w:r>
          </w:p>
        </w:tc>
      </w:tr>
      <w:tr>
        <w:tc>
          <w:tcPr>
            <w:tcW w:type="dxa" w:w="2628"/>
            <w:vAlign w:val="center"/>
          </w:tcPr>
          <w:p>
            <w:r/>
            <w:r>
              <w:rPr>
                <w:b w:val="0"/>
                <w:sz w:val="16"/>
              </w:rPr>
              <w:t>B</w:t>
            </w:r>
          </w:p>
        </w:tc>
        <w:tc>
          <w:tcPr>
            <w:tcW w:type="dxa" w:w="2628"/>
            <w:vAlign w:val="center"/>
          </w:tcPr>
          <w:p>
            <w:r/>
            <w:r>
              <w:rPr>
                <w:b w:val="0"/>
                <w:sz w:val="16"/>
              </w:rPr>
              <w:t>AWS Glue</w:t>
            </w:r>
          </w:p>
        </w:tc>
        <w:tc>
          <w:tcPr>
            <w:tcW w:type="dxa" w:w="2628"/>
            <w:vAlign w:val="center"/>
          </w:tcPr>
          <w:p>
            <w:r/>
            <w:r>
              <w:rPr>
                <w:b/>
                <w:color w:val="C00000"/>
                <w:sz w:val="16"/>
              </w:rPr>
              <w:t>Wrong</w:t>
            </w:r>
          </w:p>
        </w:tc>
        <w:tc>
          <w:tcPr>
            <w:tcW w:type="dxa" w:w="2628"/>
            <w:vAlign w:val="center"/>
          </w:tcPr>
          <w:p>
            <w:r/>
            <w:r>
              <w:rPr>
                <w:b w:val="0"/>
                <w:sz w:val="16"/>
              </w:rPr>
              <w:t>Wrong - AWS Glue is a data integration and ETL service, but it does not best satisfy the requirement in this question.</w:t>
            </w:r>
          </w:p>
        </w:tc>
      </w:tr>
      <w:tr>
        <w:tc>
          <w:tcPr>
            <w:tcW w:type="dxa" w:w="2628"/>
            <w:vAlign w:val="center"/>
          </w:tcPr>
          <w:p>
            <w:r/>
            <w:r>
              <w:rPr>
                <w:b w:val="0"/>
                <w:sz w:val="16"/>
              </w:rPr>
              <w:t>C</w:t>
            </w:r>
          </w:p>
        </w:tc>
        <w:tc>
          <w:tcPr>
            <w:tcW w:type="dxa" w:w="2628"/>
            <w:vAlign w:val="center"/>
          </w:tcPr>
          <w:p>
            <w:r/>
            <w:r>
              <w:rPr>
                <w:b w:val="0"/>
                <w:sz w:val="16"/>
              </w:rPr>
              <w:t>AWS Step Functions</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D</w:t>
            </w:r>
          </w:p>
        </w:tc>
        <w:tc>
          <w:tcPr>
            <w:tcW w:type="dxa" w:w="2628"/>
            <w:vAlign w:val="center"/>
          </w:tcPr>
          <w:p>
            <w:r/>
            <w:r>
              <w:rPr>
                <w:b w:val="0"/>
                <w:sz w:val="16"/>
              </w:rPr>
              <w:t>AWS Batch</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bl>
    <w:p/>
    <w:p>
      <w:pPr>
        <w:pStyle w:val="Heading2"/>
      </w:pPr>
      <w:r>
        <w:t>Q60. Which AWS compute service provides the most granular control over the operating system and installed applications?</w:t>
      </w:r>
    </w:p>
    <w:p>
      <w:r>
        <w:rPr>
          <w:b/>
          <w:color w:val="008000"/>
        </w:rPr>
        <w:t>Correct Answer: C</w:t>
      </w:r>
    </w:p>
    <w:p>
      <w:r>
        <w:rPr>
          <w:b/>
        </w:rPr>
        <w:t xml:space="preserve">Why correct: </w:t>
      </w:r>
      <w:r>
        <w:t>Amazon EC2 provides virtual servers where customers control the operating system and installed software.</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AWS Lambda</w:t>
            </w:r>
          </w:p>
        </w:tc>
        <w:tc>
          <w:tcPr>
            <w:tcW w:type="dxa" w:w="2628"/>
            <w:vAlign w:val="center"/>
          </w:tcPr>
          <w:p>
            <w:r/>
            <w:r>
              <w:rPr>
                <w:b/>
                <w:color w:val="C00000"/>
                <w:sz w:val="16"/>
              </w:rPr>
              <w:t>Wrong</w:t>
            </w:r>
          </w:p>
        </w:tc>
        <w:tc>
          <w:tcPr>
            <w:tcW w:type="dxa" w:w="2628"/>
            <w:vAlign w:val="center"/>
          </w:tcPr>
          <w:p>
            <w:r/>
            <w:r>
              <w:rPr>
                <w:b w:val="0"/>
                <w:sz w:val="16"/>
              </w:rPr>
              <w:t>Wrong - AWS Lambda is serverless compute service for running code without managing servers, but it does not best satisfy the requirement in this question.</w:t>
            </w:r>
          </w:p>
        </w:tc>
      </w:tr>
      <w:tr>
        <w:tc>
          <w:tcPr>
            <w:tcW w:type="dxa" w:w="2628"/>
            <w:vAlign w:val="center"/>
          </w:tcPr>
          <w:p>
            <w:r/>
            <w:r>
              <w:rPr>
                <w:b w:val="0"/>
                <w:sz w:val="16"/>
              </w:rPr>
              <w:t>B</w:t>
            </w:r>
          </w:p>
        </w:tc>
        <w:tc>
          <w:tcPr>
            <w:tcW w:type="dxa" w:w="2628"/>
            <w:vAlign w:val="center"/>
          </w:tcPr>
          <w:p>
            <w:r/>
            <w:r>
              <w:rPr>
                <w:b w:val="0"/>
                <w:sz w:val="16"/>
              </w:rPr>
              <w:t>Amazon ECS</w:t>
            </w:r>
          </w:p>
        </w:tc>
        <w:tc>
          <w:tcPr>
            <w:tcW w:type="dxa" w:w="2628"/>
            <w:vAlign w:val="center"/>
          </w:tcPr>
          <w:p>
            <w:r/>
            <w:r>
              <w:rPr>
                <w:b/>
                <w:color w:val="C00000"/>
                <w:sz w:val="16"/>
              </w:rPr>
              <w:t>Wrong</w:t>
            </w:r>
          </w:p>
        </w:tc>
        <w:tc>
          <w:tcPr>
            <w:tcW w:type="dxa" w:w="2628"/>
            <w:vAlign w:val="center"/>
          </w:tcPr>
          <w:p>
            <w:r/>
            <w:r>
              <w:rPr>
                <w:b w:val="0"/>
                <w:sz w:val="16"/>
              </w:rPr>
              <w:t>Wrong - Amazon ECS is container orchestration service, but it does not best satisfy the requirement in this question.</w:t>
            </w:r>
          </w:p>
        </w:tc>
      </w:tr>
      <w:tr>
        <w:tc>
          <w:tcPr>
            <w:tcW w:type="dxa" w:w="2628"/>
            <w:vAlign w:val="center"/>
            <w:shd w:fill="EAF7EA"/>
          </w:tcPr>
          <w:p>
            <w:r/>
            <w:r>
              <w:rPr>
                <w:b/>
                <w:color w:val="008000"/>
                <w:sz w:val="16"/>
              </w:rPr>
              <w:t>C</w:t>
            </w:r>
          </w:p>
        </w:tc>
        <w:tc>
          <w:tcPr>
            <w:tcW w:type="dxa" w:w="2628"/>
            <w:vAlign w:val="center"/>
            <w:shd w:fill="EAF7EA"/>
          </w:tcPr>
          <w:p>
            <w:r/>
            <w:r>
              <w:rPr>
                <w:b w:val="0"/>
                <w:sz w:val="16"/>
              </w:rPr>
              <w:t>Amazon EC2</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Amazon EC2 provides virtual servers where customers control the operating system and installed software.</w:t>
            </w:r>
          </w:p>
        </w:tc>
      </w:tr>
      <w:tr>
        <w:tc>
          <w:tcPr>
            <w:tcW w:type="dxa" w:w="2628"/>
            <w:vAlign w:val="center"/>
          </w:tcPr>
          <w:p>
            <w:r/>
            <w:r>
              <w:rPr>
                <w:b w:val="0"/>
                <w:sz w:val="16"/>
              </w:rPr>
              <w:t>D</w:t>
            </w:r>
          </w:p>
        </w:tc>
        <w:tc>
          <w:tcPr>
            <w:tcW w:type="dxa" w:w="2628"/>
            <w:vAlign w:val="center"/>
          </w:tcPr>
          <w:p>
            <w:r/>
            <w:r>
              <w:rPr>
                <w:b w:val="0"/>
                <w:sz w:val="16"/>
              </w:rPr>
              <w:t>AWS Fargate</w:t>
            </w:r>
          </w:p>
        </w:tc>
        <w:tc>
          <w:tcPr>
            <w:tcW w:type="dxa" w:w="2628"/>
            <w:vAlign w:val="center"/>
          </w:tcPr>
          <w:p>
            <w:r/>
            <w:r>
              <w:rPr>
                <w:b/>
                <w:color w:val="C00000"/>
                <w:sz w:val="16"/>
              </w:rPr>
              <w:t>Wrong</w:t>
            </w:r>
          </w:p>
        </w:tc>
        <w:tc>
          <w:tcPr>
            <w:tcW w:type="dxa" w:w="2628"/>
            <w:vAlign w:val="center"/>
          </w:tcPr>
          <w:p>
            <w:r/>
            <w:r>
              <w:rPr>
                <w:b w:val="0"/>
                <w:sz w:val="16"/>
              </w:rPr>
              <w:t>Wrong - AWS Fargate is serverless compute engine for containers, but it does not best satisfy the requirement in this question.</w:t>
            </w:r>
          </w:p>
        </w:tc>
      </w:tr>
    </w:tbl>
    <w:p/>
    <w:p>
      <w:pPr>
        <w:pStyle w:val="Heading2"/>
      </w:pPr>
      <w:r>
        <w:t>Q61. An application must run code without provisioning or managing servers and should automatically scale based on incoming requests. Which AWS service should the company use?</w:t>
      </w:r>
    </w:p>
    <w:p>
      <w:r>
        <w:rPr>
          <w:b/>
          <w:color w:val="008000"/>
        </w:rPr>
        <w:t>Correct Answer: B</w:t>
      </w:r>
    </w:p>
    <w:p>
      <w:r>
        <w:rPr>
          <w:b/>
        </w:rPr>
        <w:t xml:space="preserve">Why correct: </w:t>
      </w:r>
      <w:r>
        <w:t>AWS Lambda is serverless and automatically scales based on incoming events or requests.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Amazon EC2</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shd w:fill="EAF7EA"/>
          </w:tcPr>
          <w:p>
            <w:r/>
            <w:r>
              <w:rPr>
                <w:b/>
                <w:color w:val="008000"/>
                <w:sz w:val="16"/>
              </w:rPr>
              <w:t>B</w:t>
            </w:r>
          </w:p>
        </w:tc>
        <w:tc>
          <w:tcPr>
            <w:tcW w:type="dxa" w:w="2628"/>
            <w:vAlign w:val="center"/>
            <w:shd w:fill="EAF7EA"/>
          </w:tcPr>
          <w:p>
            <w:r/>
            <w:r>
              <w:rPr>
                <w:b w:val="0"/>
                <w:sz w:val="16"/>
              </w:rPr>
              <w:t>AWS Lambda</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AWS Lambda is serverless and automatically scales based on incoming events or requests.</w:t>
            </w:r>
          </w:p>
        </w:tc>
      </w:tr>
      <w:tr>
        <w:tc>
          <w:tcPr>
            <w:tcW w:type="dxa" w:w="2628"/>
            <w:vAlign w:val="center"/>
          </w:tcPr>
          <w:p>
            <w:r/>
            <w:r>
              <w:rPr>
                <w:b w:val="0"/>
                <w:sz w:val="16"/>
              </w:rPr>
              <w:t>C</w:t>
            </w:r>
          </w:p>
        </w:tc>
        <w:tc>
          <w:tcPr>
            <w:tcW w:type="dxa" w:w="2628"/>
            <w:vAlign w:val="center"/>
          </w:tcPr>
          <w:p>
            <w:r/>
            <w:r>
              <w:rPr>
                <w:b w:val="0"/>
                <w:sz w:val="16"/>
              </w:rPr>
              <w:t>Amazon ECS with EC2 launch type</w:t>
            </w:r>
          </w:p>
        </w:tc>
        <w:tc>
          <w:tcPr>
            <w:tcW w:type="dxa" w:w="2628"/>
            <w:vAlign w:val="center"/>
          </w:tcPr>
          <w:p>
            <w:r/>
            <w:r>
              <w:rPr>
                <w:b/>
                <w:color w:val="C00000"/>
                <w:sz w:val="16"/>
              </w:rPr>
              <w:t>Wrong</w:t>
            </w:r>
          </w:p>
        </w:tc>
        <w:tc>
          <w:tcPr>
            <w:tcW w:type="dxa" w:w="2628"/>
            <w:vAlign w:val="center"/>
          </w:tcPr>
          <w:p>
            <w:r/>
            <w:r>
              <w:rPr>
                <w:b w:val="0"/>
                <w:sz w:val="16"/>
              </w:rPr>
              <w:t>Wrong - Amazon ECS is container orchestration service, but it does not best satisfy the requirement in this question.</w:t>
            </w:r>
          </w:p>
        </w:tc>
      </w:tr>
      <w:tr>
        <w:tc>
          <w:tcPr>
            <w:tcW w:type="dxa" w:w="2628"/>
            <w:vAlign w:val="center"/>
          </w:tcPr>
          <w:p>
            <w:r/>
            <w:r>
              <w:rPr>
                <w:b w:val="0"/>
                <w:sz w:val="16"/>
              </w:rPr>
              <w:t>D</w:t>
            </w:r>
          </w:p>
        </w:tc>
        <w:tc>
          <w:tcPr>
            <w:tcW w:type="dxa" w:w="2628"/>
            <w:vAlign w:val="center"/>
          </w:tcPr>
          <w:p>
            <w:r/>
            <w:r>
              <w:rPr>
                <w:b w:val="0"/>
                <w:sz w:val="16"/>
              </w:rPr>
              <w:t>AWS Elastic Beanstalk</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E</w:t>
            </w:r>
          </w:p>
        </w:tc>
        <w:tc>
          <w:tcPr>
            <w:tcW w:type="dxa" w:w="2628"/>
            <w:vAlign w:val="center"/>
          </w:tcPr>
          <w:p>
            <w:r/>
            <w:r>
              <w:rPr>
                <w:b w:val="0"/>
                <w:sz w:val="16"/>
              </w:rPr>
              <w:t>AWS OpsWorks</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bl>
    <w:p/>
    <w:p>
      <w:pPr>
        <w:pStyle w:val="Heading2"/>
      </w:pPr>
      <w:r>
        <w:t>Q62. A financial services company needs to ensure their AWS workloads comply with PCI DSS. What AWS feature can help with compliance monitoring?</w:t>
      </w:r>
    </w:p>
    <w:p>
      <w:r>
        <w:rPr>
          <w:b/>
          <w:color w:val="008000"/>
        </w:rPr>
        <w:t>Correct Answer: B</w:t>
      </w:r>
    </w:p>
    <w:p>
      <w:r>
        <w:rPr>
          <w:b/>
        </w:rPr>
        <w:t xml:space="preserve">Why correct: </w:t>
      </w:r>
      <w:r>
        <w:t>AWS Security Hub provides security checks and compliance monitoring against standards such as PCI DSS.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AWS Organizations</w:t>
            </w:r>
          </w:p>
        </w:tc>
        <w:tc>
          <w:tcPr>
            <w:tcW w:type="dxa" w:w="2628"/>
            <w:vAlign w:val="center"/>
          </w:tcPr>
          <w:p>
            <w:r/>
            <w:r>
              <w:rPr>
                <w:b/>
                <w:color w:val="C00000"/>
                <w:sz w:val="16"/>
              </w:rPr>
              <w:t>Wrong</w:t>
            </w:r>
          </w:p>
        </w:tc>
        <w:tc>
          <w:tcPr>
            <w:tcW w:type="dxa" w:w="2628"/>
            <w:vAlign w:val="center"/>
          </w:tcPr>
          <w:p>
            <w:r/>
            <w:r>
              <w:rPr>
                <w:b w:val="0"/>
                <w:sz w:val="16"/>
              </w:rPr>
              <w:t>Wrong - AWS Organizations is central management and governance for multiple AWS accounts, but it does not best satisfy the requirement in this question.</w:t>
            </w:r>
          </w:p>
        </w:tc>
      </w:tr>
      <w:tr>
        <w:tc>
          <w:tcPr>
            <w:tcW w:type="dxa" w:w="2628"/>
            <w:vAlign w:val="center"/>
            <w:shd w:fill="EAF7EA"/>
          </w:tcPr>
          <w:p>
            <w:r/>
            <w:r>
              <w:rPr>
                <w:b/>
                <w:color w:val="008000"/>
                <w:sz w:val="16"/>
              </w:rPr>
              <w:t>B</w:t>
            </w:r>
          </w:p>
        </w:tc>
        <w:tc>
          <w:tcPr>
            <w:tcW w:type="dxa" w:w="2628"/>
            <w:vAlign w:val="center"/>
            <w:shd w:fill="EAF7EA"/>
          </w:tcPr>
          <w:p>
            <w:r/>
            <w:r>
              <w:rPr>
                <w:b w:val="0"/>
                <w:sz w:val="16"/>
              </w:rPr>
              <w:t>AWS Security Hub</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AWS Security Hub provides security checks and compliance monitoring against standards such as PCI DSS.</w:t>
            </w:r>
          </w:p>
        </w:tc>
      </w:tr>
      <w:tr>
        <w:tc>
          <w:tcPr>
            <w:tcW w:type="dxa" w:w="2628"/>
            <w:vAlign w:val="center"/>
          </w:tcPr>
          <w:p>
            <w:r/>
            <w:r>
              <w:rPr>
                <w:b w:val="0"/>
                <w:sz w:val="16"/>
              </w:rPr>
              <w:t>C</w:t>
            </w:r>
          </w:p>
        </w:tc>
        <w:tc>
          <w:tcPr>
            <w:tcW w:type="dxa" w:w="2628"/>
            <w:vAlign w:val="center"/>
          </w:tcPr>
          <w:p>
            <w:r/>
            <w:r>
              <w:rPr>
                <w:b w:val="0"/>
                <w:sz w:val="16"/>
              </w:rPr>
              <w:t>AWS EC2 Auto Scaling</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D</w:t>
            </w:r>
          </w:p>
        </w:tc>
        <w:tc>
          <w:tcPr>
            <w:tcW w:type="dxa" w:w="2628"/>
            <w:vAlign w:val="center"/>
          </w:tcPr>
          <w:p>
            <w:r/>
            <w:r>
              <w:rPr>
                <w:b w:val="0"/>
                <w:sz w:val="16"/>
              </w:rPr>
              <w:t>AWS Fargate</w:t>
            </w:r>
          </w:p>
        </w:tc>
        <w:tc>
          <w:tcPr>
            <w:tcW w:type="dxa" w:w="2628"/>
            <w:vAlign w:val="center"/>
          </w:tcPr>
          <w:p>
            <w:r/>
            <w:r>
              <w:rPr>
                <w:b/>
                <w:color w:val="C00000"/>
                <w:sz w:val="16"/>
              </w:rPr>
              <w:t>Wrong</w:t>
            </w:r>
          </w:p>
        </w:tc>
        <w:tc>
          <w:tcPr>
            <w:tcW w:type="dxa" w:w="2628"/>
            <w:vAlign w:val="center"/>
          </w:tcPr>
          <w:p>
            <w:r/>
            <w:r>
              <w:rPr>
                <w:b w:val="0"/>
                <w:sz w:val="16"/>
              </w:rPr>
              <w:t>Wrong - AWS Fargate is serverless compute engine for containers, but it does not best satisfy the requirement in this question.</w:t>
            </w:r>
          </w:p>
        </w:tc>
      </w:tr>
    </w:tbl>
    <w:p/>
    <w:p>
      <w:pPr>
        <w:pStyle w:val="Heading2"/>
      </w:pPr>
      <w:r>
        <w:t>Q63. Which AWS service provides managed Kubernetes for containerized applications?</w:t>
      </w:r>
    </w:p>
    <w:p>
      <w:r>
        <w:rPr>
          <w:b/>
          <w:color w:val="008000"/>
        </w:rPr>
        <w:t>Correct Answer: B</w:t>
      </w:r>
    </w:p>
    <w:p>
      <w:r>
        <w:rPr>
          <w:b/>
        </w:rPr>
        <w:t xml:space="preserve">Why correct: </w:t>
      </w:r>
      <w:r>
        <w:t>Amazon EKS is the managed Kubernetes service on AWS.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AWS Fargate</w:t>
            </w:r>
          </w:p>
        </w:tc>
        <w:tc>
          <w:tcPr>
            <w:tcW w:type="dxa" w:w="2628"/>
            <w:vAlign w:val="center"/>
          </w:tcPr>
          <w:p>
            <w:r/>
            <w:r>
              <w:rPr>
                <w:b/>
                <w:color w:val="C00000"/>
                <w:sz w:val="16"/>
              </w:rPr>
              <w:t>Wrong</w:t>
            </w:r>
          </w:p>
        </w:tc>
        <w:tc>
          <w:tcPr>
            <w:tcW w:type="dxa" w:w="2628"/>
            <w:vAlign w:val="center"/>
          </w:tcPr>
          <w:p>
            <w:r/>
            <w:r>
              <w:rPr>
                <w:b w:val="0"/>
                <w:sz w:val="16"/>
              </w:rPr>
              <w:t>Wrong - AWS Fargate is serverless compute engine for containers, but it does not best satisfy the requirement in this question.</w:t>
            </w:r>
          </w:p>
        </w:tc>
      </w:tr>
      <w:tr>
        <w:tc>
          <w:tcPr>
            <w:tcW w:type="dxa" w:w="2628"/>
            <w:vAlign w:val="center"/>
            <w:shd w:fill="EAF7EA"/>
          </w:tcPr>
          <w:p>
            <w:r/>
            <w:r>
              <w:rPr>
                <w:b/>
                <w:color w:val="008000"/>
                <w:sz w:val="16"/>
              </w:rPr>
              <w:t>B</w:t>
            </w:r>
          </w:p>
        </w:tc>
        <w:tc>
          <w:tcPr>
            <w:tcW w:type="dxa" w:w="2628"/>
            <w:vAlign w:val="center"/>
            <w:shd w:fill="EAF7EA"/>
          </w:tcPr>
          <w:p>
            <w:r/>
            <w:r>
              <w:rPr>
                <w:b w:val="0"/>
                <w:sz w:val="16"/>
              </w:rPr>
              <w:t>Amazon EKS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Amazon EKS is the managed Kubernetes service on AWS.</w:t>
            </w:r>
          </w:p>
        </w:tc>
      </w:tr>
      <w:tr>
        <w:tc>
          <w:tcPr>
            <w:tcW w:type="dxa" w:w="2628"/>
            <w:vAlign w:val="center"/>
          </w:tcPr>
          <w:p>
            <w:r/>
            <w:r>
              <w:rPr>
                <w:b w:val="0"/>
                <w:sz w:val="16"/>
              </w:rPr>
              <w:t>C</w:t>
            </w:r>
          </w:p>
        </w:tc>
        <w:tc>
          <w:tcPr>
            <w:tcW w:type="dxa" w:w="2628"/>
            <w:vAlign w:val="center"/>
          </w:tcPr>
          <w:p>
            <w:r/>
            <w:r>
              <w:rPr>
                <w:b w:val="0"/>
                <w:sz w:val="16"/>
              </w:rPr>
              <w:t>AWS Lambda</w:t>
            </w:r>
          </w:p>
        </w:tc>
        <w:tc>
          <w:tcPr>
            <w:tcW w:type="dxa" w:w="2628"/>
            <w:vAlign w:val="center"/>
          </w:tcPr>
          <w:p>
            <w:r/>
            <w:r>
              <w:rPr>
                <w:b/>
                <w:color w:val="C00000"/>
                <w:sz w:val="16"/>
              </w:rPr>
              <w:t>Wrong</w:t>
            </w:r>
          </w:p>
        </w:tc>
        <w:tc>
          <w:tcPr>
            <w:tcW w:type="dxa" w:w="2628"/>
            <w:vAlign w:val="center"/>
          </w:tcPr>
          <w:p>
            <w:r/>
            <w:r>
              <w:rPr>
                <w:b w:val="0"/>
                <w:sz w:val="16"/>
              </w:rPr>
              <w:t>Wrong - AWS Lambda is serverless compute service for running code without managing servers, but it does not best satisfy the requirement in this question.</w:t>
            </w:r>
          </w:p>
        </w:tc>
      </w:tr>
      <w:tr>
        <w:tc>
          <w:tcPr>
            <w:tcW w:type="dxa" w:w="2628"/>
            <w:vAlign w:val="center"/>
          </w:tcPr>
          <w:p>
            <w:r/>
            <w:r>
              <w:rPr>
                <w:b w:val="0"/>
                <w:sz w:val="16"/>
              </w:rPr>
              <w:t>D</w:t>
            </w:r>
          </w:p>
        </w:tc>
        <w:tc>
          <w:tcPr>
            <w:tcW w:type="dxa" w:w="2628"/>
            <w:vAlign w:val="center"/>
          </w:tcPr>
          <w:p>
            <w:r/>
            <w:r>
              <w:rPr>
                <w:b w:val="0"/>
                <w:sz w:val="16"/>
              </w:rPr>
              <w:t>Amazon ECS</w:t>
            </w:r>
          </w:p>
        </w:tc>
        <w:tc>
          <w:tcPr>
            <w:tcW w:type="dxa" w:w="2628"/>
            <w:vAlign w:val="center"/>
          </w:tcPr>
          <w:p>
            <w:r/>
            <w:r>
              <w:rPr>
                <w:b/>
                <w:color w:val="C00000"/>
                <w:sz w:val="16"/>
              </w:rPr>
              <w:t>Wrong</w:t>
            </w:r>
          </w:p>
        </w:tc>
        <w:tc>
          <w:tcPr>
            <w:tcW w:type="dxa" w:w="2628"/>
            <w:vAlign w:val="center"/>
          </w:tcPr>
          <w:p>
            <w:r/>
            <w:r>
              <w:rPr>
                <w:b w:val="0"/>
                <w:sz w:val="16"/>
              </w:rPr>
              <w:t>Wrong - Amazon ECS is container orchestration service, but it does not best satisfy the requirement in this question.</w:t>
            </w:r>
          </w:p>
        </w:tc>
      </w:tr>
    </w:tbl>
    <w:p/>
    <w:p>
      <w:pPr>
        <w:pStyle w:val="Heading2"/>
      </w:pPr>
      <w:r>
        <w:t>Q64. A developer needs to quickly test an application on an Amazon EC2 instance for a few hours. What is the most cost-effective pricing option?</w:t>
      </w:r>
    </w:p>
    <w:p>
      <w:r>
        <w:rPr>
          <w:b/>
          <w:color w:val="008000"/>
        </w:rPr>
        <w:t>Correct Answer: C</w:t>
      </w:r>
    </w:p>
    <w:p>
      <w:r>
        <w:rPr>
          <w:b/>
        </w:rPr>
        <w:t xml:space="preserve">Why correct: </w:t>
      </w:r>
      <w:r>
        <w:t>On-Demand Instances are appropriate for short-term testing because they require no long-term commitment.</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Use a Dedicated Host</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B</w:t>
            </w:r>
          </w:p>
        </w:tc>
        <w:tc>
          <w:tcPr>
            <w:tcW w:type="dxa" w:w="2628"/>
            <w:vAlign w:val="center"/>
          </w:tcPr>
          <w:p>
            <w:r/>
            <w:r>
              <w:rPr>
                <w:b w:val="0"/>
                <w:sz w:val="16"/>
              </w:rPr>
              <w:t>Purchase a Reserved Instance for one year</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shd w:fill="EAF7EA"/>
          </w:tcPr>
          <w:p>
            <w:r/>
            <w:r>
              <w:rPr>
                <w:b/>
                <w:color w:val="008000"/>
                <w:sz w:val="16"/>
              </w:rPr>
              <w:t>C</w:t>
            </w:r>
          </w:p>
        </w:tc>
        <w:tc>
          <w:tcPr>
            <w:tcW w:type="dxa" w:w="2628"/>
            <w:vAlign w:val="center"/>
            <w:shd w:fill="EAF7EA"/>
          </w:tcPr>
          <w:p>
            <w:r/>
            <w:r>
              <w:rPr>
                <w:b w:val="0"/>
                <w:sz w:val="16"/>
              </w:rPr>
              <w:t>Use an On-Demand Instance</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On-Demand Instances are appropriate for short-term testing because they require no long-term commitment.</w:t>
            </w:r>
          </w:p>
        </w:tc>
      </w:tr>
      <w:tr>
        <w:tc>
          <w:tcPr>
            <w:tcW w:type="dxa" w:w="2628"/>
            <w:vAlign w:val="center"/>
          </w:tcPr>
          <w:p>
            <w:r/>
            <w:r>
              <w:rPr>
                <w:b w:val="0"/>
                <w:sz w:val="16"/>
              </w:rPr>
              <w:t>D</w:t>
            </w:r>
          </w:p>
        </w:tc>
        <w:tc>
          <w:tcPr>
            <w:tcW w:type="dxa" w:w="2628"/>
            <w:vAlign w:val="center"/>
          </w:tcPr>
          <w:p>
            <w:r/>
            <w:r>
              <w:rPr>
                <w:b w:val="0"/>
                <w:sz w:val="16"/>
              </w:rPr>
              <w:t>Use a Spot Instance</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bl>
    <w:p/>
    <w:p>
      <w:pPr>
        <w:pStyle w:val="Heading2"/>
      </w:pPr>
      <w:r>
        <w:t>Q65. Which AWS security feature is associated with an EC2 instance and functions to filter incoming traffic requests?</w:t>
      </w:r>
    </w:p>
    <w:p>
      <w:r>
        <w:rPr>
          <w:b/>
          <w:color w:val="008000"/>
        </w:rPr>
        <w:t>Correct Answer: B</w:t>
      </w:r>
    </w:p>
    <w:p>
      <w:r>
        <w:rPr>
          <w:b/>
        </w:rPr>
        <w:t xml:space="preserve">Why correct: </w:t>
      </w:r>
      <w:r>
        <w:t>Security Groups act as stateful virtual firewalls associated with EC2 instances or network interfaces.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AWS Systems Manager Session Manager</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shd w:fill="EAF7EA"/>
          </w:tcPr>
          <w:p>
            <w:r/>
            <w:r>
              <w:rPr>
                <w:b/>
                <w:color w:val="008000"/>
                <w:sz w:val="16"/>
              </w:rPr>
              <w:t>B</w:t>
            </w:r>
          </w:p>
        </w:tc>
        <w:tc>
          <w:tcPr>
            <w:tcW w:type="dxa" w:w="2628"/>
            <w:vAlign w:val="center"/>
            <w:shd w:fill="EAF7EA"/>
          </w:tcPr>
          <w:p>
            <w:r/>
            <w:r>
              <w:rPr>
                <w:b w:val="0"/>
                <w:sz w:val="16"/>
              </w:rPr>
              <w:t>Security Groups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Security Groups act as stateful virtual firewalls associated with EC2 instances or network interfaces.</w:t>
            </w:r>
          </w:p>
        </w:tc>
      </w:tr>
      <w:tr>
        <w:tc>
          <w:tcPr>
            <w:tcW w:type="dxa" w:w="2628"/>
            <w:vAlign w:val="center"/>
          </w:tcPr>
          <w:p>
            <w:r/>
            <w:r>
              <w:rPr>
                <w:b w:val="0"/>
                <w:sz w:val="16"/>
              </w:rPr>
              <w:t>C</w:t>
            </w:r>
          </w:p>
        </w:tc>
        <w:tc>
          <w:tcPr>
            <w:tcW w:type="dxa" w:w="2628"/>
            <w:vAlign w:val="center"/>
          </w:tcPr>
          <w:p>
            <w:r/>
            <w:r>
              <w:rPr>
                <w:b w:val="0"/>
                <w:sz w:val="16"/>
              </w:rPr>
              <w:t>Network ACL</w:t>
            </w:r>
          </w:p>
        </w:tc>
        <w:tc>
          <w:tcPr>
            <w:tcW w:type="dxa" w:w="2628"/>
            <w:vAlign w:val="center"/>
          </w:tcPr>
          <w:p>
            <w:r/>
            <w:r>
              <w:rPr>
                <w:b/>
                <w:color w:val="C00000"/>
                <w:sz w:val="16"/>
              </w:rPr>
              <w:t>Wrong</w:t>
            </w:r>
          </w:p>
        </w:tc>
        <w:tc>
          <w:tcPr>
            <w:tcW w:type="dxa" w:w="2628"/>
            <w:vAlign w:val="center"/>
          </w:tcPr>
          <w:p>
            <w:r/>
            <w:r>
              <w:rPr>
                <w:b w:val="0"/>
                <w:sz w:val="16"/>
              </w:rPr>
              <w:t>Wrong - Network ACLs is stateless subnet-level network controls, but it does not best satisfy the requirement in this question.</w:t>
            </w:r>
          </w:p>
        </w:tc>
      </w:tr>
      <w:tr>
        <w:tc>
          <w:tcPr>
            <w:tcW w:type="dxa" w:w="2628"/>
            <w:vAlign w:val="center"/>
          </w:tcPr>
          <w:p>
            <w:r/>
            <w:r>
              <w:rPr>
                <w:b w:val="0"/>
                <w:sz w:val="16"/>
              </w:rPr>
              <w:t>D</w:t>
            </w:r>
          </w:p>
        </w:tc>
        <w:tc>
          <w:tcPr>
            <w:tcW w:type="dxa" w:w="2628"/>
            <w:vAlign w:val="center"/>
          </w:tcPr>
          <w:p>
            <w:r/>
            <w:r>
              <w:rPr>
                <w:b w:val="0"/>
                <w:sz w:val="16"/>
              </w:rPr>
              <w:t>VPC Flows</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bl>
    <w:p/>
    <w:p>
      <w:pPr>
        <w:pStyle w:val="Heading2"/>
      </w:pPr>
      <w:r>
        <w:t>Q66. Which AWS security service provides automated security assessments to identify vulnerabilities?</w:t>
      </w:r>
    </w:p>
    <w:p>
      <w:r>
        <w:rPr>
          <w:b/>
          <w:color w:val="008000"/>
        </w:rPr>
        <w:t>Correct Answer: D</w:t>
      </w:r>
    </w:p>
    <w:p>
      <w:r>
        <w:rPr>
          <w:b/>
        </w:rPr>
        <w:t xml:space="preserve">Why correct: </w:t>
      </w:r>
      <w:r>
        <w:t>Amazon Inspector performs automated vulnerability management and security assessments.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AWS Shield</w:t>
            </w:r>
          </w:p>
        </w:tc>
        <w:tc>
          <w:tcPr>
            <w:tcW w:type="dxa" w:w="2628"/>
            <w:vAlign w:val="center"/>
          </w:tcPr>
          <w:p>
            <w:r/>
            <w:r>
              <w:rPr>
                <w:b/>
                <w:color w:val="C00000"/>
                <w:sz w:val="16"/>
              </w:rPr>
              <w:t>Wrong</w:t>
            </w:r>
          </w:p>
        </w:tc>
        <w:tc>
          <w:tcPr>
            <w:tcW w:type="dxa" w:w="2628"/>
            <w:vAlign w:val="center"/>
          </w:tcPr>
          <w:p>
            <w:r/>
            <w:r>
              <w:rPr>
                <w:b w:val="0"/>
                <w:sz w:val="16"/>
              </w:rPr>
              <w:t>Wrong - AWS Shield is DDoS protection service, but it does not best satisfy the requirement in this question.</w:t>
            </w:r>
          </w:p>
        </w:tc>
      </w:tr>
      <w:tr>
        <w:tc>
          <w:tcPr>
            <w:tcW w:type="dxa" w:w="2628"/>
            <w:vAlign w:val="center"/>
          </w:tcPr>
          <w:p>
            <w:r/>
            <w:r>
              <w:rPr>
                <w:b w:val="0"/>
                <w:sz w:val="16"/>
              </w:rPr>
              <w:t>B</w:t>
            </w:r>
          </w:p>
        </w:tc>
        <w:tc>
          <w:tcPr>
            <w:tcW w:type="dxa" w:w="2628"/>
            <w:vAlign w:val="center"/>
          </w:tcPr>
          <w:p>
            <w:r/>
            <w:r>
              <w:rPr>
                <w:b w:val="0"/>
                <w:sz w:val="16"/>
              </w:rPr>
              <w:t>AWS WAF</w:t>
            </w:r>
          </w:p>
        </w:tc>
        <w:tc>
          <w:tcPr>
            <w:tcW w:type="dxa" w:w="2628"/>
            <w:vAlign w:val="center"/>
          </w:tcPr>
          <w:p>
            <w:r/>
            <w:r>
              <w:rPr>
                <w:b/>
                <w:color w:val="C00000"/>
                <w:sz w:val="16"/>
              </w:rPr>
              <w:t>Wrong</w:t>
            </w:r>
          </w:p>
        </w:tc>
        <w:tc>
          <w:tcPr>
            <w:tcW w:type="dxa" w:w="2628"/>
            <w:vAlign w:val="center"/>
          </w:tcPr>
          <w:p>
            <w:r/>
            <w:r>
              <w:rPr>
                <w:b w:val="0"/>
                <w:sz w:val="16"/>
              </w:rPr>
              <w:t>Wrong - AWS WAF is web application firewall service, but it does not best satisfy the requirement in this question.</w:t>
            </w:r>
          </w:p>
        </w:tc>
      </w:tr>
      <w:tr>
        <w:tc>
          <w:tcPr>
            <w:tcW w:type="dxa" w:w="2628"/>
            <w:vAlign w:val="center"/>
          </w:tcPr>
          <w:p>
            <w:r/>
            <w:r>
              <w:rPr>
                <w:b w:val="0"/>
                <w:sz w:val="16"/>
              </w:rPr>
              <w:t>C</w:t>
            </w:r>
          </w:p>
        </w:tc>
        <w:tc>
          <w:tcPr>
            <w:tcW w:type="dxa" w:w="2628"/>
            <w:vAlign w:val="center"/>
          </w:tcPr>
          <w:p>
            <w:r/>
            <w:r>
              <w:rPr>
                <w:b w:val="0"/>
                <w:sz w:val="16"/>
              </w:rPr>
              <w:t>AWS Security Hub</w:t>
            </w:r>
          </w:p>
        </w:tc>
        <w:tc>
          <w:tcPr>
            <w:tcW w:type="dxa" w:w="2628"/>
            <w:vAlign w:val="center"/>
          </w:tcPr>
          <w:p>
            <w:r/>
            <w:r>
              <w:rPr>
                <w:b/>
                <w:color w:val="C00000"/>
                <w:sz w:val="16"/>
              </w:rPr>
              <w:t>Wrong</w:t>
            </w:r>
          </w:p>
        </w:tc>
        <w:tc>
          <w:tcPr>
            <w:tcW w:type="dxa" w:w="2628"/>
            <w:vAlign w:val="center"/>
          </w:tcPr>
          <w:p>
            <w:r/>
            <w:r>
              <w:rPr>
                <w:b w:val="0"/>
                <w:sz w:val="16"/>
              </w:rPr>
              <w:t>Wrong - AWS Security Hub is centralizes security findings and compliance checks, but it does not best satisfy the requirement in this question.</w:t>
            </w:r>
          </w:p>
        </w:tc>
      </w:tr>
      <w:tr>
        <w:tc>
          <w:tcPr>
            <w:tcW w:type="dxa" w:w="2628"/>
            <w:vAlign w:val="center"/>
            <w:shd w:fill="EAF7EA"/>
          </w:tcPr>
          <w:p>
            <w:r/>
            <w:r>
              <w:rPr>
                <w:b/>
                <w:color w:val="008000"/>
                <w:sz w:val="16"/>
              </w:rPr>
              <w:t>D</w:t>
            </w:r>
          </w:p>
        </w:tc>
        <w:tc>
          <w:tcPr>
            <w:tcW w:type="dxa" w:w="2628"/>
            <w:vAlign w:val="center"/>
            <w:shd w:fill="EAF7EA"/>
          </w:tcPr>
          <w:p>
            <w:r/>
            <w:r>
              <w:rPr>
                <w:b w:val="0"/>
                <w:sz w:val="16"/>
              </w:rPr>
              <w:t>Amazon Inspector</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Amazon Inspector performs automated vulnerability management and security assessments.</w:t>
            </w:r>
          </w:p>
        </w:tc>
      </w:tr>
    </w:tbl>
    <w:p/>
    <w:p>
      <w:pPr>
        <w:pStyle w:val="Heading2"/>
      </w:pPr>
      <w:r>
        <w:t>Q67. An e-commerce company expects high traffic during holiday sales. Which AWS service helps them automatically scale their application?</w:t>
      </w:r>
    </w:p>
    <w:p>
      <w:r>
        <w:rPr>
          <w:b/>
          <w:color w:val="008000"/>
        </w:rPr>
        <w:t>Correct Answer: B</w:t>
      </w:r>
    </w:p>
    <w:p>
      <w:r>
        <w:rPr>
          <w:b/>
        </w:rPr>
        <w:t xml:space="preserve">Why correct: </w:t>
      </w:r>
      <w:r>
        <w:t>Amazon EC2 Auto Scaling automatically adds or removes EC2 capacity based on demand.</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AWS Elastic Load Balancing</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shd w:fill="EAF7EA"/>
          </w:tcPr>
          <w:p>
            <w:r/>
            <w:r>
              <w:rPr>
                <w:b/>
                <w:color w:val="008000"/>
                <w:sz w:val="16"/>
              </w:rPr>
              <w:t>B</w:t>
            </w:r>
          </w:p>
        </w:tc>
        <w:tc>
          <w:tcPr>
            <w:tcW w:type="dxa" w:w="2628"/>
            <w:vAlign w:val="center"/>
            <w:shd w:fill="EAF7EA"/>
          </w:tcPr>
          <w:p>
            <w:r/>
            <w:r>
              <w:rPr>
                <w:b w:val="0"/>
                <w:sz w:val="16"/>
              </w:rPr>
              <w:t>Amazon EC2 Auto Scaling</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Amazon EC2 Auto Scaling automatically adds or removes EC2 capacity based on demand.</w:t>
            </w:r>
          </w:p>
        </w:tc>
      </w:tr>
      <w:tr>
        <w:tc>
          <w:tcPr>
            <w:tcW w:type="dxa" w:w="2628"/>
            <w:vAlign w:val="center"/>
          </w:tcPr>
          <w:p>
            <w:r/>
            <w:r>
              <w:rPr>
                <w:b w:val="0"/>
                <w:sz w:val="16"/>
              </w:rPr>
              <w:t>C</w:t>
            </w:r>
          </w:p>
        </w:tc>
        <w:tc>
          <w:tcPr>
            <w:tcW w:type="dxa" w:w="2628"/>
            <w:vAlign w:val="center"/>
          </w:tcPr>
          <w:p>
            <w:r/>
            <w:r>
              <w:rPr>
                <w:b w:val="0"/>
                <w:sz w:val="16"/>
              </w:rPr>
              <w:t>AWS Lambda</w:t>
            </w:r>
          </w:p>
        </w:tc>
        <w:tc>
          <w:tcPr>
            <w:tcW w:type="dxa" w:w="2628"/>
            <w:vAlign w:val="center"/>
          </w:tcPr>
          <w:p>
            <w:r/>
            <w:r>
              <w:rPr>
                <w:b/>
                <w:color w:val="C00000"/>
                <w:sz w:val="16"/>
              </w:rPr>
              <w:t>Wrong</w:t>
            </w:r>
          </w:p>
        </w:tc>
        <w:tc>
          <w:tcPr>
            <w:tcW w:type="dxa" w:w="2628"/>
            <w:vAlign w:val="center"/>
          </w:tcPr>
          <w:p>
            <w:r/>
            <w:r>
              <w:rPr>
                <w:b w:val="0"/>
                <w:sz w:val="16"/>
              </w:rPr>
              <w:t>Wrong - AWS Lambda is serverless compute service for running code without managing servers, but it does not best satisfy the requirement in this question.</w:t>
            </w:r>
          </w:p>
        </w:tc>
      </w:tr>
      <w:tr>
        <w:tc>
          <w:tcPr>
            <w:tcW w:type="dxa" w:w="2628"/>
            <w:vAlign w:val="center"/>
          </w:tcPr>
          <w:p>
            <w:r/>
            <w:r>
              <w:rPr>
                <w:b w:val="0"/>
                <w:sz w:val="16"/>
              </w:rPr>
              <w:t>D</w:t>
            </w:r>
          </w:p>
        </w:tc>
        <w:tc>
          <w:tcPr>
            <w:tcW w:type="dxa" w:w="2628"/>
            <w:vAlign w:val="center"/>
          </w:tcPr>
          <w:p>
            <w:r/>
            <w:r>
              <w:rPr>
                <w:b w:val="0"/>
                <w:sz w:val="16"/>
              </w:rPr>
              <w:t>Amazon RDS</w:t>
            </w:r>
          </w:p>
        </w:tc>
        <w:tc>
          <w:tcPr>
            <w:tcW w:type="dxa" w:w="2628"/>
            <w:vAlign w:val="center"/>
          </w:tcPr>
          <w:p>
            <w:r/>
            <w:r>
              <w:rPr>
                <w:b/>
                <w:color w:val="C00000"/>
                <w:sz w:val="16"/>
              </w:rPr>
              <w:t>Wrong</w:t>
            </w:r>
          </w:p>
        </w:tc>
        <w:tc>
          <w:tcPr>
            <w:tcW w:type="dxa" w:w="2628"/>
            <w:vAlign w:val="center"/>
          </w:tcPr>
          <w:p>
            <w:r/>
            <w:r>
              <w:rPr>
                <w:b w:val="0"/>
                <w:sz w:val="16"/>
              </w:rPr>
              <w:t>Wrong - Amazon RDS is managed relational database service, but it does not best satisfy the requirement in this question.</w:t>
            </w:r>
          </w:p>
        </w:tc>
      </w:tr>
    </w:tbl>
    <w:p/>
    <w:p>
      <w:pPr>
        <w:pStyle w:val="Heading2"/>
      </w:pPr>
      <w:r>
        <w:t>Q68. Your company wants to automate server provisioning and application deployment using infrastructure as code. Which service do you suggest?</w:t>
      </w:r>
    </w:p>
    <w:p>
      <w:r>
        <w:rPr>
          <w:b/>
          <w:color w:val="008000"/>
        </w:rPr>
        <w:t>Correct Answer: A</w:t>
      </w:r>
    </w:p>
    <w:p>
      <w:r>
        <w:rPr>
          <w:b/>
        </w:rPr>
        <w:t xml:space="preserve">Why correct: </w:t>
      </w:r>
      <w:r>
        <w:t>AWS CloudFormation provisions AWS infrastructure using templates as infrastructure as code.</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shd w:fill="EAF7EA"/>
          </w:tcPr>
          <w:p>
            <w:r/>
            <w:r>
              <w:rPr>
                <w:b/>
                <w:color w:val="008000"/>
                <w:sz w:val="16"/>
              </w:rPr>
              <w:t>A</w:t>
            </w:r>
          </w:p>
        </w:tc>
        <w:tc>
          <w:tcPr>
            <w:tcW w:type="dxa" w:w="2628"/>
            <w:vAlign w:val="center"/>
            <w:shd w:fill="EAF7EA"/>
          </w:tcPr>
          <w:p>
            <w:r/>
            <w:r>
              <w:rPr>
                <w:b w:val="0"/>
                <w:sz w:val="16"/>
              </w:rPr>
              <w:t>AWS CloudFormation</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AWS CloudFormation provisions AWS infrastructure using templates as infrastructure as code.</w:t>
            </w:r>
          </w:p>
        </w:tc>
      </w:tr>
      <w:tr>
        <w:tc>
          <w:tcPr>
            <w:tcW w:type="dxa" w:w="2628"/>
            <w:vAlign w:val="center"/>
          </w:tcPr>
          <w:p>
            <w:r/>
            <w:r>
              <w:rPr>
                <w:b w:val="0"/>
                <w:sz w:val="16"/>
              </w:rPr>
              <w:t>B</w:t>
            </w:r>
          </w:p>
        </w:tc>
        <w:tc>
          <w:tcPr>
            <w:tcW w:type="dxa" w:w="2628"/>
            <w:vAlign w:val="center"/>
          </w:tcPr>
          <w:p>
            <w:r/>
            <w:r>
              <w:rPr>
                <w:b w:val="0"/>
                <w:sz w:val="16"/>
              </w:rPr>
              <w:t>AWS IAM</w:t>
            </w:r>
          </w:p>
        </w:tc>
        <w:tc>
          <w:tcPr>
            <w:tcW w:type="dxa" w:w="2628"/>
            <w:vAlign w:val="center"/>
          </w:tcPr>
          <w:p>
            <w:r/>
            <w:r>
              <w:rPr>
                <w:b/>
                <w:color w:val="C00000"/>
                <w:sz w:val="16"/>
              </w:rPr>
              <w:t>Wrong</w:t>
            </w:r>
          </w:p>
        </w:tc>
        <w:tc>
          <w:tcPr>
            <w:tcW w:type="dxa" w:w="2628"/>
            <w:vAlign w:val="center"/>
          </w:tcPr>
          <w:p>
            <w:r/>
            <w:r>
              <w:rPr>
                <w:b w:val="0"/>
                <w:sz w:val="16"/>
              </w:rPr>
              <w:t>Wrong - AWS IAM is identity and access management service, but it does not best satisfy the requirement in this question.</w:t>
            </w:r>
          </w:p>
        </w:tc>
      </w:tr>
      <w:tr>
        <w:tc>
          <w:tcPr>
            <w:tcW w:type="dxa" w:w="2628"/>
            <w:vAlign w:val="center"/>
          </w:tcPr>
          <w:p>
            <w:r/>
            <w:r>
              <w:rPr>
                <w:b w:val="0"/>
                <w:sz w:val="16"/>
              </w:rPr>
              <w:t>C</w:t>
            </w:r>
          </w:p>
        </w:tc>
        <w:tc>
          <w:tcPr>
            <w:tcW w:type="dxa" w:w="2628"/>
            <w:vAlign w:val="center"/>
          </w:tcPr>
          <w:p>
            <w:r/>
            <w:r>
              <w:rPr>
                <w:b w:val="0"/>
                <w:sz w:val="16"/>
              </w:rPr>
              <w:t>Amazon CloudWatch</w:t>
            </w:r>
          </w:p>
        </w:tc>
        <w:tc>
          <w:tcPr>
            <w:tcW w:type="dxa" w:w="2628"/>
            <w:vAlign w:val="center"/>
          </w:tcPr>
          <w:p>
            <w:r/>
            <w:r>
              <w:rPr>
                <w:b/>
                <w:color w:val="C00000"/>
                <w:sz w:val="16"/>
              </w:rPr>
              <w:t>Wrong</w:t>
            </w:r>
          </w:p>
        </w:tc>
        <w:tc>
          <w:tcPr>
            <w:tcW w:type="dxa" w:w="2628"/>
            <w:vAlign w:val="center"/>
          </w:tcPr>
          <w:p>
            <w:r/>
            <w:r>
              <w:rPr>
                <w:b w:val="0"/>
                <w:sz w:val="16"/>
              </w:rPr>
              <w:t>Wrong - Amazon CloudWatch is monitoring and observability service, but it does not best satisfy the requirement in this question.</w:t>
            </w:r>
          </w:p>
        </w:tc>
      </w:tr>
      <w:tr>
        <w:tc>
          <w:tcPr>
            <w:tcW w:type="dxa" w:w="2628"/>
            <w:vAlign w:val="center"/>
          </w:tcPr>
          <w:p>
            <w:r/>
            <w:r>
              <w:rPr>
                <w:b w:val="0"/>
                <w:sz w:val="16"/>
              </w:rPr>
              <w:t>D</w:t>
            </w:r>
          </w:p>
        </w:tc>
        <w:tc>
          <w:tcPr>
            <w:tcW w:type="dxa" w:w="2628"/>
            <w:vAlign w:val="center"/>
          </w:tcPr>
          <w:p>
            <w:r/>
            <w:r>
              <w:rPr>
                <w:b w:val="0"/>
                <w:sz w:val="16"/>
              </w:rPr>
              <w:t>AWS Artifact</w:t>
            </w:r>
          </w:p>
        </w:tc>
        <w:tc>
          <w:tcPr>
            <w:tcW w:type="dxa" w:w="2628"/>
            <w:vAlign w:val="center"/>
          </w:tcPr>
          <w:p>
            <w:r/>
            <w:r>
              <w:rPr>
                <w:b/>
                <w:color w:val="C00000"/>
                <w:sz w:val="16"/>
              </w:rPr>
              <w:t>Wrong</w:t>
            </w:r>
          </w:p>
        </w:tc>
        <w:tc>
          <w:tcPr>
            <w:tcW w:type="dxa" w:w="2628"/>
            <w:vAlign w:val="center"/>
          </w:tcPr>
          <w:p>
            <w:r/>
            <w:r>
              <w:rPr>
                <w:b w:val="0"/>
                <w:sz w:val="16"/>
              </w:rPr>
              <w:t>Wrong - AWS Artifact is compliance reports and agreements portal, but it does not best satisfy the requirement in this question.</w:t>
            </w:r>
          </w:p>
        </w:tc>
      </w:tr>
    </w:tbl>
    <w:p/>
    <w:p>
      <w:pPr>
        <w:pStyle w:val="Heading2"/>
      </w:pPr>
      <w:r>
        <w:t>Q69. A company wants to store frequently accessed data with low latency and high durability. Which AWS services meet this requirement? Select 2 options.</w:t>
      </w:r>
    </w:p>
    <w:p>
      <w:r>
        <w:rPr>
          <w:b/>
          <w:color w:val="008000"/>
        </w:rPr>
        <w:t>Correct Answer: A, B</w:t>
      </w:r>
    </w:p>
    <w:p>
      <w:r>
        <w:rPr>
          <w:b/>
        </w:rPr>
        <w:t xml:space="preserve">Why correct: </w:t>
      </w:r>
      <w:r>
        <w:t>S3 Standard is highly durable for frequently accessed objects, and EBS provides low-latency block storage for EC2 workloads.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shd w:fill="EAF7EA"/>
          </w:tcPr>
          <w:p>
            <w:r/>
            <w:r>
              <w:rPr>
                <w:b/>
                <w:color w:val="008000"/>
                <w:sz w:val="16"/>
              </w:rPr>
              <w:t>A</w:t>
            </w:r>
          </w:p>
        </w:tc>
        <w:tc>
          <w:tcPr>
            <w:tcW w:type="dxa" w:w="2628"/>
            <w:vAlign w:val="center"/>
            <w:shd w:fill="EAF7EA"/>
          </w:tcPr>
          <w:p>
            <w:r/>
            <w:r>
              <w:rPr>
                <w:b w:val="0"/>
                <w:sz w:val="16"/>
              </w:rPr>
              <w:t>Amazon S3 Standard</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S3 Standard is highly durable for frequently accessed objects, and EBS provides low-latency block storage for EC2 workloads.</w:t>
            </w:r>
          </w:p>
        </w:tc>
      </w:tr>
      <w:tr>
        <w:tc>
          <w:tcPr>
            <w:tcW w:type="dxa" w:w="2628"/>
            <w:vAlign w:val="center"/>
            <w:shd w:fill="EAF7EA"/>
          </w:tcPr>
          <w:p>
            <w:r/>
            <w:r>
              <w:rPr>
                <w:b/>
                <w:color w:val="008000"/>
                <w:sz w:val="16"/>
              </w:rPr>
              <w:t>B</w:t>
            </w:r>
          </w:p>
        </w:tc>
        <w:tc>
          <w:tcPr>
            <w:tcW w:type="dxa" w:w="2628"/>
            <w:vAlign w:val="center"/>
            <w:shd w:fill="EAF7EA"/>
          </w:tcPr>
          <w:p>
            <w:r/>
            <w:r>
              <w:rPr>
                <w:b w:val="0"/>
                <w:sz w:val="16"/>
              </w:rPr>
              <w:t>Amazon EBS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S3 Standard is highly durable for frequently accessed objects, and EBS provides low-latency block storage for EC2 workloads.</w:t>
            </w:r>
          </w:p>
        </w:tc>
      </w:tr>
      <w:tr>
        <w:tc>
          <w:tcPr>
            <w:tcW w:type="dxa" w:w="2628"/>
            <w:vAlign w:val="center"/>
          </w:tcPr>
          <w:p>
            <w:r/>
            <w:r>
              <w:rPr>
                <w:b w:val="0"/>
                <w:sz w:val="16"/>
              </w:rPr>
              <w:t>C</w:t>
            </w:r>
          </w:p>
        </w:tc>
        <w:tc>
          <w:tcPr>
            <w:tcW w:type="dxa" w:w="2628"/>
            <w:vAlign w:val="center"/>
          </w:tcPr>
          <w:p>
            <w:r/>
            <w:r>
              <w:rPr>
                <w:b w:val="0"/>
                <w:sz w:val="16"/>
              </w:rPr>
              <w:t>Amazon S3 Glacier Deep Archive</w:t>
            </w:r>
          </w:p>
        </w:tc>
        <w:tc>
          <w:tcPr>
            <w:tcW w:type="dxa" w:w="2628"/>
            <w:vAlign w:val="center"/>
          </w:tcPr>
          <w:p>
            <w:r/>
            <w:r>
              <w:rPr>
                <w:b/>
                <w:color w:val="C00000"/>
                <w:sz w:val="16"/>
              </w:rPr>
              <w:t>Wrong</w:t>
            </w:r>
          </w:p>
        </w:tc>
        <w:tc>
          <w:tcPr>
            <w:tcW w:type="dxa" w:w="2628"/>
            <w:vAlign w:val="center"/>
          </w:tcPr>
          <w:p>
            <w:r/>
            <w:r>
              <w:rPr>
                <w:b w:val="0"/>
                <w:sz w:val="16"/>
              </w:rPr>
              <w:t>Wrong - Amazon S3 is object storage service, but it does not best satisfy the requirement in this question.</w:t>
            </w:r>
          </w:p>
        </w:tc>
      </w:tr>
      <w:tr>
        <w:tc>
          <w:tcPr>
            <w:tcW w:type="dxa" w:w="2628"/>
            <w:vAlign w:val="center"/>
          </w:tcPr>
          <w:p>
            <w:r/>
            <w:r>
              <w:rPr>
                <w:b w:val="0"/>
                <w:sz w:val="16"/>
              </w:rPr>
              <w:t>D</w:t>
            </w:r>
          </w:p>
        </w:tc>
        <w:tc>
          <w:tcPr>
            <w:tcW w:type="dxa" w:w="2628"/>
            <w:vAlign w:val="center"/>
          </w:tcPr>
          <w:p>
            <w:r/>
            <w:r>
              <w:rPr>
                <w:b w:val="0"/>
                <w:sz w:val="16"/>
              </w:rPr>
              <w:t>AWS Snowball</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E</w:t>
            </w:r>
          </w:p>
        </w:tc>
        <w:tc>
          <w:tcPr>
            <w:tcW w:type="dxa" w:w="2628"/>
            <w:vAlign w:val="center"/>
          </w:tcPr>
          <w:p>
            <w:r/>
            <w:r>
              <w:rPr>
                <w:b w:val="0"/>
                <w:sz w:val="16"/>
              </w:rPr>
              <w:t>Amazon S3 One Zone-IA</w:t>
            </w:r>
          </w:p>
        </w:tc>
        <w:tc>
          <w:tcPr>
            <w:tcW w:type="dxa" w:w="2628"/>
            <w:vAlign w:val="center"/>
          </w:tcPr>
          <w:p>
            <w:r/>
            <w:r>
              <w:rPr>
                <w:b/>
                <w:color w:val="C00000"/>
                <w:sz w:val="16"/>
              </w:rPr>
              <w:t>Wrong</w:t>
            </w:r>
          </w:p>
        </w:tc>
        <w:tc>
          <w:tcPr>
            <w:tcW w:type="dxa" w:w="2628"/>
            <w:vAlign w:val="center"/>
          </w:tcPr>
          <w:p>
            <w:r/>
            <w:r>
              <w:rPr>
                <w:b w:val="0"/>
                <w:sz w:val="16"/>
              </w:rPr>
              <w:t>Wrong - Amazon S3 is object storage service, but it does not best satisfy the requirement in this question.</w:t>
            </w:r>
          </w:p>
        </w:tc>
      </w:tr>
    </w:tbl>
    <w:p/>
    <w:p>
      <w:pPr>
        <w:pStyle w:val="Heading2"/>
      </w:pPr>
      <w:r>
        <w:t>Q70. Which AWS database service is fully managed and supports SQL-based queries?</w:t>
      </w:r>
    </w:p>
    <w:p>
      <w:r>
        <w:rPr>
          <w:b/>
          <w:color w:val="008000"/>
        </w:rPr>
        <w:t>Correct Answer: B</w:t>
      </w:r>
    </w:p>
    <w:p>
      <w:r>
        <w:rPr>
          <w:b/>
        </w:rPr>
        <w:t xml:space="preserve">Why correct: </w:t>
      </w:r>
      <w:r>
        <w:t>Amazon RDS is a fully managed relational database service that supports SQL engines.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Amazon DynamoDB</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shd w:fill="EAF7EA"/>
          </w:tcPr>
          <w:p>
            <w:r/>
            <w:r>
              <w:rPr>
                <w:b/>
                <w:color w:val="008000"/>
                <w:sz w:val="16"/>
              </w:rPr>
              <w:t>B</w:t>
            </w:r>
          </w:p>
        </w:tc>
        <w:tc>
          <w:tcPr>
            <w:tcW w:type="dxa" w:w="2628"/>
            <w:vAlign w:val="center"/>
            <w:shd w:fill="EAF7EA"/>
          </w:tcPr>
          <w:p>
            <w:r/>
            <w:r>
              <w:rPr>
                <w:b w:val="0"/>
                <w:sz w:val="16"/>
              </w:rPr>
              <w:t>Amazon RDS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Amazon RDS is a fully managed relational database service that supports SQL engines.</w:t>
            </w:r>
          </w:p>
        </w:tc>
      </w:tr>
      <w:tr>
        <w:tc>
          <w:tcPr>
            <w:tcW w:type="dxa" w:w="2628"/>
            <w:vAlign w:val="center"/>
          </w:tcPr>
          <w:p>
            <w:r/>
            <w:r>
              <w:rPr>
                <w:b w:val="0"/>
                <w:sz w:val="16"/>
              </w:rPr>
              <w:t>C</w:t>
            </w:r>
          </w:p>
        </w:tc>
        <w:tc>
          <w:tcPr>
            <w:tcW w:type="dxa" w:w="2628"/>
            <w:vAlign w:val="center"/>
          </w:tcPr>
          <w:p>
            <w:r/>
            <w:r>
              <w:rPr>
                <w:b w:val="0"/>
                <w:sz w:val="16"/>
              </w:rPr>
              <w:t>Amazon Redshift</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D</w:t>
            </w:r>
          </w:p>
        </w:tc>
        <w:tc>
          <w:tcPr>
            <w:tcW w:type="dxa" w:w="2628"/>
            <w:vAlign w:val="center"/>
          </w:tcPr>
          <w:p>
            <w:r/>
            <w:r>
              <w:rPr>
                <w:b w:val="0"/>
                <w:sz w:val="16"/>
              </w:rPr>
              <w:t>AWS Lambda</w:t>
            </w:r>
          </w:p>
        </w:tc>
        <w:tc>
          <w:tcPr>
            <w:tcW w:type="dxa" w:w="2628"/>
            <w:vAlign w:val="center"/>
          </w:tcPr>
          <w:p>
            <w:r/>
            <w:r>
              <w:rPr>
                <w:b/>
                <w:color w:val="C00000"/>
                <w:sz w:val="16"/>
              </w:rPr>
              <w:t>Wrong</w:t>
            </w:r>
          </w:p>
        </w:tc>
        <w:tc>
          <w:tcPr>
            <w:tcW w:type="dxa" w:w="2628"/>
            <w:vAlign w:val="center"/>
          </w:tcPr>
          <w:p>
            <w:r/>
            <w:r>
              <w:rPr>
                <w:b w:val="0"/>
                <w:sz w:val="16"/>
              </w:rPr>
              <w:t>Wrong - AWS Lambda is serverless compute service for running code without managing servers, but it does not best satisfy the requirement in this question.</w:t>
            </w:r>
          </w:p>
        </w:tc>
      </w:tr>
    </w:tbl>
    <w:p/>
    <w:p>
      <w:pPr>
        <w:pStyle w:val="Heading2"/>
      </w:pPr>
      <w:r>
        <w:t>Q71. Which AWS value proposition describes a user's ability to scale infrastructure based on demand?</w:t>
      </w:r>
    </w:p>
    <w:p>
      <w:r>
        <w:rPr>
          <w:b/>
          <w:color w:val="008000"/>
        </w:rPr>
        <w:t>Correct Answer: A</w:t>
      </w:r>
    </w:p>
    <w:p>
      <w:r>
        <w:rPr>
          <w:b/>
        </w:rPr>
        <w:t xml:space="preserve">Why correct: </w:t>
      </w:r>
      <w:r>
        <w:t>Resource elasticity means scaling infrastructure up or down based on demand.</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shd w:fill="EAF7EA"/>
          </w:tcPr>
          <w:p>
            <w:r/>
            <w:r>
              <w:rPr>
                <w:b/>
                <w:color w:val="008000"/>
                <w:sz w:val="16"/>
              </w:rPr>
              <w:t>A</w:t>
            </w:r>
          </w:p>
        </w:tc>
        <w:tc>
          <w:tcPr>
            <w:tcW w:type="dxa" w:w="2628"/>
            <w:vAlign w:val="center"/>
            <w:shd w:fill="EAF7EA"/>
          </w:tcPr>
          <w:p>
            <w:r/>
            <w:r>
              <w:rPr>
                <w:b w:val="0"/>
                <w:sz w:val="16"/>
              </w:rPr>
              <w:t>Resource elasticity</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Resource elasticity means scaling infrastructure up or down based on demand.</w:t>
            </w:r>
          </w:p>
        </w:tc>
      </w:tr>
      <w:tr>
        <w:tc>
          <w:tcPr>
            <w:tcW w:type="dxa" w:w="2628"/>
            <w:vAlign w:val="center"/>
          </w:tcPr>
          <w:p>
            <w:r/>
            <w:r>
              <w:rPr>
                <w:b w:val="0"/>
                <w:sz w:val="16"/>
              </w:rPr>
              <w:t>B</w:t>
            </w:r>
          </w:p>
        </w:tc>
        <w:tc>
          <w:tcPr>
            <w:tcW w:type="dxa" w:w="2628"/>
            <w:vAlign w:val="center"/>
          </w:tcPr>
          <w:p>
            <w:r/>
            <w:r>
              <w:rPr>
                <w:b w:val="0"/>
                <w:sz w:val="16"/>
              </w:rPr>
              <w:t>Decoupled architecture</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C</w:t>
            </w:r>
          </w:p>
        </w:tc>
        <w:tc>
          <w:tcPr>
            <w:tcW w:type="dxa" w:w="2628"/>
            <w:vAlign w:val="center"/>
          </w:tcPr>
          <w:p>
            <w:r/>
            <w:r>
              <w:rPr>
                <w:b w:val="0"/>
                <w:sz w:val="16"/>
              </w:rPr>
              <w:t>Speed of innovation</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r>
        <w:tc>
          <w:tcPr>
            <w:tcW w:type="dxa" w:w="2628"/>
            <w:vAlign w:val="center"/>
          </w:tcPr>
          <w:p>
            <w:r/>
            <w:r>
              <w:rPr>
                <w:b w:val="0"/>
                <w:sz w:val="16"/>
              </w:rPr>
              <w:t>D</w:t>
            </w:r>
          </w:p>
        </w:tc>
        <w:tc>
          <w:tcPr>
            <w:tcW w:type="dxa" w:w="2628"/>
            <w:vAlign w:val="center"/>
          </w:tcPr>
          <w:p>
            <w:r/>
            <w:r>
              <w:rPr>
                <w:b w:val="0"/>
                <w:sz w:val="16"/>
              </w:rPr>
              <w:t>Global deployment</w:t>
            </w:r>
          </w:p>
        </w:tc>
        <w:tc>
          <w:tcPr>
            <w:tcW w:type="dxa" w:w="2628"/>
            <w:vAlign w:val="center"/>
          </w:tcPr>
          <w:p>
            <w:r/>
            <w:r>
              <w:rPr>
                <w:b/>
                <w:color w:val="C00000"/>
                <w:sz w:val="16"/>
              </w:rPr>
              <w:t>Wrong</w:t>
            </w:r>
          </w:p>
        </w:tc>
        <w:tc>
          <w:tcPr>
            <w:tcW w:type="dxa" w:w="2628"/>
            <w:vAlign w:val="center"/>
          </w:tcPr>
          <w:p>
            <w:r/>
            <w:r>
              <w:rPr>
                <w:b w:val="0"/>
                <w:sz w:val="16"/>
              </w:rPr>
              <w:t>Wrong - This option is related to AWS, but it does not directly answer the scenario or key requirement.</w:t>
            </w:r>
          </w:p>
        </w:tc>
      </w:tr>
    </w:tbl>
    <w:p/>
    <w:p>
      <w:pPr>
        <w:pStyle w:val="Heading2"/>
      </w:pPr>
      <w:r>
        <w:t>Q72. Which AWS service provides compliance reports and security certifications?</w:t>
      </w:r>
    </w:p>
    <w:p>
      <w:r>
        <w:rPr>
          <w:b/>
          <w:color w:val="008000"/>
        </w:rPr>
        <w:t>Correct Answer: B</w:t>
      </w:r>
    </w:p>
    <w:p>
      <w:r>
        <w:rPr>
          <w:b/>
        </w:rPr>
        <w:t xml:space="preserve">Why correct: </w:t>
      </w:r>
      <w:r>
        <w:t>AWS Artifact provides access to AWS compliance reports and security certifications.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tcPr>
          <w:p>
            <w:r/>
            <w:r>
              <w:rPr>
                <w:b w:val="0"/>
                <w:sz w:val="16"/>
              </w:rPr>
              <w:t>A</w:t>
            </w:r>
          </w:p>
        </w:tc>
        <w:tc>
          <w:tcPr>
            <w:tcW w:type="dxa" w:w="2628"/>
            <w:vAlign w:val="center"/>
          </w:tcPr>
          <w:p>
            <w:r/>
            <w:r>
              <w:rPr>
                <w:b w:val="0"/>
                <w:sz w:val="16"/>
              </w:rPr>
              <w:t>AWS CloudTrail</w:t>
            </w:r>
          </w:p>
        </w:tc>
        <w:tc>
          <w:tcPr>
            <w:tcW w:type="dxa" w:w="2628"/>
            <w:vAlign w:val="center"/>
          </w:tcPr>
          <w:p>
            <w:r/>
            <w:r>
              <w:rPr>
                <w:b/>
                <w:color w:val="C00000"/>
                <w:sz w:val="16"/>
              </w:rPr>
              <w:t>Wrong</w:t>
            </w:r>
          </w:p>
        </w:tc>
        <w:tc>
          <w:tcPr>
            <w:tcW w:type="dxa" w:w="2628"/>
            <w:vAlign w:val="center"/>
          </w:tcPr>
          <w:p>
            <w:r/>
            <w:r>
              <w:rPr>
                <w:b w:val="0"/>
                <w:sz w:val="16"/>
              </w:rPr>
              <w:t>Wrong - AWS CloudTrail is records account activity and API calls for audit, but it does not best satisfy the requirement in this question.</w:t>
            </w:r>
          </w:p>
        </w:tc>
      </w:tr>
      <w:tr>
        <w:tc>
          <w:tcPr>
            <w:tcW w:type="dxa" w:w="2628"/>
            <w:vAlign w:val="center"/>
            <w:shd w:fill="EAF7EA"/>
          </w:tcPr>
          <w:p>
            <w:r/>
            <w:r>
              <w:rPr>
                <w:b/>
                <w:color w:val="008000"/>
                <w:sz w:val="16"/>
              </w:rPr>
              <w:t>B</w:t>
            </w:r>
          </w:p>
        </w:tc>
        <w:tc>
          <w:tcPr>
            <w:tcW w:type="dxa" w:w="2628"/>
            <w:vAlign w:val="center"/>
            <w:shd w:fill="EAF7EA"/>
          </w:tcPr>
          <w:p>
            <w:r/>
            <w:r>
              <w:rPr>
                <w:b w:val="0"/>
                <w:sz w:val="16"/>
              </w:rPr>
              <w:t>AWS Artifact</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AWS Artifact provides access to AWS compliance reports and security certifications.</w:t>
            </w:r>
          </w:p>
        </w:tc>
      </w:tr>
      <w:tr>
        <w:tc>
          <w:tcPr>
            <w:tcW w:type="dxa" w:w="2628"/>
            <w:vAlign w:val="center"/>
          </w:tcPr>
          <w:p>
            <w:r/>
            <w:r>
              <w:rPr>
                <w:b w:val="0"/>
                <w:sz w:val="16"/>
              </w:rPr>
              <w:t>C</w:t>
            </w:r>
          </w:p>
        </w:tc>
        <w:tc>
          <w:tcPr>
            <w:tcW w:type="dxa" w:w="2628"/>
            <w:vAlign w:val="center"/>
          </w:tcPr>
          <w:p>
            <w:r/>
            <w:r>
              <w:rPr>
                <w:b w:val="0"/>
                <w:sz w:val="16"/>
              </w:rPr>
              <w:t>AWS Shield</w:t>
            </w:r>
          </w:p>
        </w:tc>
        <w:tc>
          <w:tcPr>
            <w:tcW w:type="dxa" w:w="2628"/>
            <w:vAlign w:val="center"/>
          </w:tcPr>
          <w:p>
            <w:r/>
            <w:r>
              <w:rPr>
                <w:b/>
                <w:color w:val="C00000"/>
                <w:sz w:val="16"/>
              </w:rPr>
              <w:t>Wrong</w:t>
            </w:r>
          </w:p>
        </w:tc>
        <w:tc>
          <w:tcPr>
            <w:tcW w:type="dxa" w:w="2628"/>
            <w:vAlign w:val="center"/>
          </w:tcPr>
          <w:p>
            <w:r/>
            <w:r>
              <w:rPr>
                <w:b w:val="0"/>
                <w:sz w:val="16"/>
              </w:rPr>
              <w:t>Wrong - AWS Shield is DDoS protection service, but it does not best satisfy the requirement in this question.</w:t>
            </w:r>
          </w:p>
        </w:tc>
      </w:tr>
      <w:tr>
        <w:tc>
          <w:tcPr>
            <w:tcW w:type="dxa" w:w="2628"/>
            <w:vAlign w:val="center"/>
          </w:tcPr>
          <w:p>
            <w:r/>
            <w:r>
              <w:rPr>
                <w:b w:val="0"/>
                <w:sz w:val="16"/>
              </w:rPr>
              <w:t>D</w:t>
            </w:r>
          </w:p>
        </w:tc>
        <w:tc>
          <w:tcPr>
            <w:tcW w:type="dxa" w:w="2628"/>
            <w:vAlign w:val="center"/>
          </w:tcPr>
          <w:p>
            <w:r/>
            <w:r>
              <w:rPr>
                <w:b w:val="0"/>
                <w:sz w:val="16"/>
              </w:rPr>
              <w:t>AWS WAF</w:t>
            </w:r>
          </w:p>
        </w:tc>
        <w:tc>
          <w:tcPr>
            <w:tcW w:type="dxa" w:w="2628"/>
            <w:vAlign w:val="center"/>
          </w:tcPr>
          <w:p>
            <w:r/>
            <w:r>
              <w:rPr>
                <w:b/>
                <w:color w:val="C00000"/>
                <w:sz w:val="16"/>
              </w:rPr>
              <w:t>Wrong</w:t>
            </w:r>
          </w:p>
        </w:tc>
        <w:tc>
          <w:tcPr>
            <w:tcW w:type="dxa" w:w="2628"/>
            <w:vAlign w:val="center"/>
          </w:tcPr>
          <w:p>
            <w:r/>
            <w:r>
              <w:rPr>
                <w:b w:val="0"/>
                <w:sz w:val="16"/>
              </w:rPr>
              <w:t>Wrong - AWS WAF is web application firewall service, but it does not best satisfy the requirement in this question.</w:t>
            </w:r>
          </w:p>
        </w:tc>
      </w:tr>
    </w:tbl>
    <w:p/>
    <w:p>
      <w:pPr>
        <w:pStyle w:val="Heading2"/>
      </w:pPr>
      <w:r>
        <w:t>Q73. A company wants to restrict AWS account access to only corporate IP addresses. Which AWS service should they use?</w:t>
      </w:r>
    </w:p>
    <w:p>
      <w:r>
        <w:rPr>
          <w:b/>
          <w:color w:val="008000"/>
        </w:rPr>
        <w:t>Correct Answer: A</w:t>
      </w:r>
    </w:p>
    <w:p>
      <w:r>
        <w:rPr>
          <w:b/>
        </w:rPr>
        <w:t xml:space="preserve">Why correct: </w:t>
      </w:r>
      <w:r>
        <w:t>IAM policies can include condition keys such as source IP to restrict access to approved corporate IP ranges.</w:t>
      </w:r>
    </w:p>
    <w:tbl>
      <w:tblPr>
        <w:tblStyle w:val="TableGrid"/>
        <w:tblW w:type="auto" w:w="0"/>
        <w:tblLook w:firstColumn="1" w:firstRow="1" w:lastColumn="0" w:lastRow="0" w:noHBand="0" w:noVBand="1" w:val="04A0"/>
      </w:tblPr>
      <w:tblGrid>
        <w:gridCol w:w="2628"/>
        <w:gridCol w:w="2628"/>
        <w:gridCol w:w="2628"/>
        <w:gridCol w:w="2628"/>
      </w:tblGrid>
      <w:tr>
        <w:tc>
          <w:tcPr>
            <w:tcW w:type="dxa" w:w="2628"/>
            <w:vAlign w:val="center"/>
            <w:shd w:fill="0056A6"/>
          </w:tcPr>
          <w:p>
            <w:r/>
            <w:r>
              <w:rPr>
                <w:b/>
                <w:color w:val="FFFFFF"/>
                <w:sz w:val="17"/>
              </w:rPr>
              <w:t>Option</w:t>
            </w:r>
          </w:p>
        </w:tc>
        <w:tc>
          <w:tcPr>
            <w:tcW w:type="dxa" w:w="2628"/>
            <w:vAlign w:val="center"/>
            <w:shd w:fill="0056A6"/>
          </w:tcPr>
          <w:p>
            <w:r/>
            <w:r>
              <w:rPr>
                <w:b/>
                <w:color w:val="FFFFFF"/>
                <w:sz w:val="17"/>
              </w:rPr>
              <w:t>Option Text</w:t>
            </w:r>
          </w:p>
        </w:tc>
        <w:tc>
          <w:tcPr>
            <w:tcW w:type="dxa" w:w="2628"/>
            <w:vAlign w:val="center"/>
            <w:shd w:fill="0056A6"/>
          </w:tcPr>
          <w:p>
            <w:r/>
            <w:r>
              <w:rPr>
                <w:b/>
                <w:color w:val="FFFFFF"/>
                <w:sz w:val="17"/>
              </w:rPr>
              <w:t>Status</w:t>
            </w:r>
          </w:p>
        </w:tc>
        <w:tc>
          <w:tcPr>
            <w:tcW w:type="dxa" w:w="2628"/>
            <w:vAlign w:val="center"/>
            <w:shd w:fill="0056A6"/>
          </w:tcPr>
          <w:p>
            <w:r/>
            <w:r>
              <w:rPr>
                <w:b/>
                <w:color w:val="FFFFFF"/>
                <w:sz w:val="17"/>
              </w:rPr>
              <w:t>Explanation</w:t>
            </w:r>
          </w:p>
        </w:tc>
      </w:tr>
      <w:tr>
        <w:tc>
          <w:tcPr>
            <w:tcW w:type="dxa" w:w="2628"/>
            <w:vAlign w:val="center"/>
            <w:shd w:fill="EAF7EA"/>
          </w:tcPr>
          <w:p>
            <w:r/>
            <w:r>
              <w:rPr>
                <w:b/>
                <w:color w:val="008000"/>
                <w:sz w:val="16"/>
              </w:rPr>
              <w:t>A</w:t>
            </w:r>
          </w:p>
        </w:tc>
        <w:tc>
          <w:tcPr>
            <w:tcW w:type="dxa" w:w="2628"/>
            <w:vAlign w:val="center"/>
            <w:shd w:fill="EAF7EA"/>
          </w:tcPr>
          <w:p>
            <w:r/>
            <w:r>
              <w:rPr>
                <w:b w:val="0"/>
                <w:sz w:val="16"/>
              </w:rPr>
              <w:t>AWS IAM Policies</w:t>
            </w:r>
          </w:p>
        </w:tc>
        <w:tc>
          <w:tcPr>
            <w:tcW w:type="dxa" w:w="2628"/>
            <w:vAlign w:val="center"/>
            <w:shd w:fill="EAF7EA"/>
          </w:tcPr>
          <w:p>
            <w:r/>
            <w:r>
              <w:rPr>
                <w:b/>
                <w:color w:val="008000"/>
                <w:sz w:val="16"/>
              </w:rPr>
              <w:t>Correct</w:t>
            </w:r>
          </w:p>
        </w:tc>
        <w:tc>
          <w:tcPr>
            <w:tcW w:type="dxa" w:w="2628"/>
            <w:vAlign w:val="center"/>
            <w:shd w:fill="EAF7EA"/>
          </w:tcPr>
          <w:p>
            <w:r/>
            <w:r>
              <w:rPr>
                <w:b w:val="0"/>
                <w:sz w:val="16"/>
              </w:rPr>
              <w:t>Correct - IAM policies can include condition keys such as source IP to restrict access to approved corporate IP ranges.</w:t>
            </w:r>
          </w:p>
        </w:tc>
      </w:tr>
      <w:tr>
        <w:tc>
          <w:tcPr>
            <w:tcW w:type="dxa" w:w="2628"/>
            <w:vAlign w:val="center"/>
          </w:tcPr>
          <w:p>
            <w:r/>
            <w:r>
              <w:rPr>
                <w:b w:val="0"/>
                <w:sz w:val="16"/>
              </w:rPr>
              <w:t>B</w:t>
            </w:r>
          </w:p>
        </w:tc>
        <w:tc>
          <w:tcPr>
            <w:tcW w:type="dxa" w:w="2628"/>
            <w:vAlign w:val="center"/>
          </w:tcPr>
          <w:p>
            <w:r/>
            <w:r>
              <w:rPr>
                <w:b w:val="0"/>
                <w:sz w:val="16"/>
              </w:rPr>
              <w:t>AWS CloudTrail</w:t>
            </w:r>
          </w:p>
        </w:tc>
        <w:tc>
          <w:tcPr>
            <w:tcW w:type="dxa" w:w="2628"/>
            <w:vAlign w:val="center"/>
          </w:tcPr>
          <w:p>
            <w:r/>
            <w:r>
              <w:rPr>
                <w:b/>
                <w:color w:val="C00000"/>
                <w:sz w:val="16"/>
              </w:rPr>
              <w:t>Wrong</w:t>
            </w:r>
          </w:p>
        </w:tc>
        <w:tc>
          <w:tcPr>
            <w:tcW w:type="dxa" w:w="2628"/>
            <w:vAlign w:val="center"/>
          </w:tcPr>
          <w:p>
            <w:r/>
            <w:r>
              <w:rPr>
                <w:b w:val="0"/>
                <w:sz w:val="16"/>
              </w:rPr>
              <w:t>Wrong - AWS CloudTrail is records account activity and API calls for audit, but it does not best satisfy the requirement in this question.</w:t>
            </w:r>
          </w:p>
        </w:tc>
      </w:tr>
      <w:tr>
        <w:tc>
          <w:tcPr>
            <w:tcW w:type="dxa" w:w="2628"/>
            <w:vAlign w:val="center"/>
          </w:tcPr>
          <w:p>
            <w:r/>
            <w:r>
              <w:rPr>
                <w:b w:val="0"/>
                <w:sz w:val="16"/>
              </w:rPr>
              <w:t>C</w:t>
            </w:r>
          </w:p>
        </w:tc>
        <w:tc>
          <w:tcPr>
            <w:tcW w:type="dxa" w:w="2628"/>
            <w:vAlign w:val="center"/>
          </w:tcPr>
          <w:p>
            <w:r/>
            <w:r>
              <w:rPr>
                <w:b w:val="0"/>
                <w:sz w:val="16"/>
              </w:rPr>
              <w:t>AWS Artifact</w:t>
            </w:r>
          </w:p>
        </w:tc>
        <w:tc>
          <w:tcPr>
            <w:tcW w:type="dxa" w:w="2628"/>
            <w:vAlign w:val="center"/>
          </w:tcPr>
          <w:p>
            <w:r/>
            <w:r>
              <w:rPr>
                <w:b/>
                <w:color w:val="C00000"/>
                <w:sz w:val="16"/>
              </w:rPr>
              <w:t>Wrong</w:t>
            </w:r>
          </w:p>
        </w:tc>
        <w:tc>
          <w:tcPr>
            <w:tcW w:type="dxa" w:w="2628"/>
            <w:vAlign w:val="center"/>
          </w:tcPr>
          <w:p>
            <w:r/>
            <w:r>
              <w:rPr>
                <w:b w:val="0"/>
                <w:sz w:val="16"/>
              </w:rPr>
              <w:t>Wrong - AWS Artifact is compliance reports and agreements portal, but it does not best satisfy the requirement in this question.</w:t>
            </w:r>
          </w:p>
        </w:tc>
      </w:tr>
      <w:tr>
        <w:tc>
          <w:tcPr>
            <w:tcW w:type="dxa" w:w="2628"/>
            <w:vAlign w:val="center"/>
          </w:tcPr>
          <w:p>
            <w:r/>
            <w:r>
              <w:rPr>
                <w:b w:val="0"/>
                <w:sz w:val="16"/>
              </w:rPr>
              <w:t>D</w:t>
            </w:r>
          </w:p>
        </w:tc>
        <w:tc>
          <w:tcPr>
            <w:tcW w:type="dxa" w:w="2628"/>
            <w:vAlign w:val="center"/>
          </w:tcPr>
          <w:p>
            <w:r/>
            <w:r>
              <w:rPr>
                <w:b w:val="0"/>
                <w:sz w:val="16"/>
              </w:rPr>
              <w:t>AWS WAF</w:t>
            </w:r>
          </w:p>
        </w:tc>
        <w:tc>
          <w:tcPr>
            <w:tcW w:type="dxa" w:w="2628"/>
            <w:vAlign w:val="center"/>
          </w:tcPr>
          <w:p>
            <w:r/>
            <w:r>
              <w:rPr>
                <w:b/>
                <w:color w:val="C00000"/>
                <w:sz w:val="16"/>
              </w:rPr>
              <w:t>Wrong</w:t>
            </w:r>
          </w:p>
        </w:tc>
        <w:tc>
          <w:tcPr>
            <w:tcW w:type="dxa" w:w="2628"/>
            <w:vAlign w:val="center"/>
          </w:tcPr>
          <w:p>
            <w:r/>
            <w:r>
              <w:rPr>
                <w:b w:val="0"/>
                <w:sz w:val="16"/>
              </w:rPr>
              <w:t>Wrong - AWS WAF is web application firewall service, but it does not best satisfy the requirement in this question.</w:t>
            </w:r>
          </w:p>
        </w:tc>
      </w:tr>
    </w:tbl>
    <w:p/>
    <w:p>
      <w:r>
        <w:rPr>
          <w:b/>
        </w:rPr>
        <w:t xml:space="preserve">Reviewer note: </w:t>
      </w:r>
      <w:r>
        <w:t>For Q38, Amazon EC2 Auto Scaling is the direct scaling service. Elastic Load Balancing is commonly paired with Auto Scaling to distribute traffic, but it does not itself add or remove EC2 instances. For Q64, On-Demand is selected because the scenario is a short EC2 test for a few hours with no long-term commitment and no interruption-tolerance requirement.</w:t>
      </w:r>
    </w:p>
    <w:p>
      <w:pPr>
        <w:pStyle w:val="Heading1"/>
      </w:pPr>
      <w:r>
        <w:t>References for learners</w:t>
      </w:r>
    </w:p>
    <w:p>
      <w:r>
        <w:t>AWS Certified Cloud Practitioner (CLF-C02) exam guide: https://docs.aws.amazon.com/aws-certification/latest/cloud-practitioner-02/cloud-practitioner-02.html</w:t>
      </w:r>
    </w:p>
    <w:p>
      <w:r>
        <w:t>Internal source: Mock Exam_AWS.pdf</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Mock Exam AWS CLF-C02 | Detailed Solution Guide for Participant Preparation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56A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F266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Suyashi Raiwani</dc:creator>
  <keywords/>
  <dc:description>generated by python-docx</dc:description>
  <lastModifiedBy>Suyashi Raiwani</lastModifiedBy>
  <revision>1</revision>
  <dcterms:created xsi:type="dcterms:W3CDTF">2026-08-17T07:08:33.7014570Z</dcterms:created>
  <dcterms:modified xsi:type="dcterms:W3CDTF">2026-08-17T07:08:33.7014570Z</dcterms:modified>
  <category/>
</coreProperties>
</file>